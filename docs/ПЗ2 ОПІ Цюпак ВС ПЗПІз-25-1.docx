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ind w:firstLine="0"/>
        <w:jc w:val="center"/>
      </w:pPr>
      <w:r>
        <w:rPr>
          <w:rFonts w:ascii="Times New Roman" w:hAnsi="Times New Roman" w:cs="Times New Roman" w:eastAsia="Times New Roman"/>
          <w:b/>
          <w:i w:val="0"/>
          <w:sz w:val="28"/>
        </w:rPr>
        <w:t>Міністерство освіти і науки України</w:t>
      </w:r>
    </w:p>
    <w:p>
      <w:pPr>
        <w:spacing w:line="360" w:lineRule="auto"/>
        <w:ind w:firstLine="0"/>
        <w:jc w:val="center"/>
      </w:pPr>
      <w:r>
        <w:rPr>
          <w:rFonts w:ascii="Times New Roman" w:hAnsi="Times New Roman" w:cs="Times New Roman" w:eastAsia="Times New Roman"/>
          <w:b/>
          <w:i w:val="0"/>
          <w:sz w:val="28"/>
        </w:rPr>
        <w:t>Харківський національний університет радіоелектроніки</w:t>
      </w:r>
    </w:p>
    <w:p>
      <w:pPr>
        <w:spacing w:line="360" w:lineRule="auto"/>
        <w:ind w:firstLine="0"/>
        <w:jc w:val="center"/>
      </w:pPr>
      <w:r>
        <w:rPr>
          <w:rFonts w:ascii="Times New Roman" w:hAnsi="Times New Roman" w:cs="Times New Roman" w:eastAsia="Times New Roman"/>
          <w:b w:val="0"/>
          <w:i w:val="0"/>
          <w:sz w:val="28"/>
        </w:rPr>
      </w:r>
    </w:p>
    <w:p>
      <w:pPr>
        <w:spacing w:line="360" w:lineRule="auto"/>
        <w:ind w:firstLine="0"/>
        <w:jc w:val="center"/>
      </w:pPr>
      <w:r>
        <w:rPr>
          <w:rFonts w:ascii="Times New Roman" w:hAnsi="Times New Roman" w:cs="Times New Roman" w:eastAsia="Times New Roman"/>
          <w:b w:val="0"/>
          <w:i w:val="0"/>
          <w:sz w:val="28"/>
        </w:rPr>
      </w:r>
    </w:p>
    <w:p>
      <w:pPr>
        <w:spacing w:line="360" w:lineRule="auto"/>
        <w:ind w:firstLine="0"/>
        <w:jc w:val="center"/>
      </w:pPr>
      <w:r>
        <w:rPr>
          <w:rFonts w:ascii="Times New Roman" w:hAnsi="Times New Roman" w:cs="Times New Roman" w:eastAsia="Times New Roman"/>
          <w:b/>
          <w:i w:val="0"/>
          <w:sz w:val="28"/>
        </w:rPr>
        <w:t>Кафедра програмної інженерії</w:t>
      </w:r>
    </w:p>
    <w:p>
      <w:pPr>
        <w:spacing w:line="360" w:lineRule="auto"/>
        <w:ind w:firstLine="0"/>
        <w:jc w:val="center"/>
      </w:pPr>
      <w:r>
        <w:rPr>
          <w:rFonts w:ascii="Times New Roman" w:hAnsi="Times New Roman" w:cs="Times New Roman" w:eastAsia="Times New Roman"/>
          <w:b w:val="0"/>
          <w:i w:val="0"/>
          <w:sz w:val="28"/>
        </w:rPr>
      </w:r>
    </w:p>
    <w:p>
      <w:pPr>
        <w:spacing w:line="360" w:lineRule="auto"/>
        <w:ind w:firstLine="0"/>
        <w:jc w:val="center"/>
      </w:pPr>
      <w:r>
        <w:rPr>
          <w:rFonts w:ascii="Times New Roman" w:hAnsi="Times New Roman" w:cs="Times New Roman" w:eastAsia="Times New Roman"/>
          <w:b w:val="0"/>
          <w:i w:val="0"/>
          <w:sz w:val="28"/>
        </w:rPr>
      </w:r>
    </w:p>
    <w:p>
      <w:pPr>
        <w:spacing w:line="360" w:lineRule="auto"/>
        <w:ind w:firstLine="0"/>
        <w:jc w:val="center"/>
      </w:pPr>
      <w:r>
        <w:rPr>
          <w:rFonts w:ascii="Times New Roman" w:hAnsi="Times New Roman" w:cs="Times New Roman" w:eastAsia="Times New Roman"/>
          <w:b w:val="0"/>
          <w:i w:val="0"/>
          <w:sz w:val="28"/>
        </w:rPr>
      </w:r>
    </w:p>
    <w:p>
      <w:pPr>
        <w:spacing w:line="360" w:lineRule="auto"/>
        <w:ind w:firstLine="0"/>
        <w:jc w:val="center"/>
      </w:pPr>
      <w:r>
        <w:rPr>
          <w:rFonts w:ascii="Times New Roman" w:hAnsi="Times New Roman" w:cs="Times New Roman" w:eastAsia="Times New Roman"/>
          <w:b w:val="0"/>
          <w:i w:val="0"/>
          <w:sz w:val="28"/>
        </w:rPr>
      </w:r>
    </w:p>
    <w:p>
      <w:pPr>
        <w:spacing w:line="360" w:lineRule="auto"/>
        <w:ind w:firstLine="0"/>
        <w:jc w:val="center"/>
      </w:pPr>
      <w:r>
        <w:rPr>
          <w:rFonts w:ascii="Times New Roman" w:hAnsi="Times New Roman" w:cs="Times New Roman" w:eastAsia="Times New Roman"/>
          <w:b w:val="0"/>
          <w:i w:val="0"/>
          <w:sz w:val="28"/>
        </w:rPr>
      </w:r>
    </w:p>
    <w:p>
      <w:pPr>
        <w:spacing w:line="360" w:lineRule="auto"/>
        <w:ind w:firstLine="0"/>
        <w:jc w:val="center"/>
      </w:pPr>
      <w:r>
        <w:rPr>
          <w:rFonts w:ascii="Times New Roman" w:hAnsi="Times New Roman" w:cs="Times New Roman" w:eastAsia="Times New Roman"/>
          <w:b/>
          <w:i w:val="0"/>
          <w:sz w:val="28"/>
        </w:rPr>
        <w:t>з дисципліни</w:t>
      </w:r>
    </w:p>
    <w:p>
      <w:pPr>
        <w:spacing w:line="360" w:lineRule="auto"/>
        <w:ind w:firstLine="0"/>
        <w:jc w:val="center"/>
      </w:pPr>
      <w:r>
        <w:rPr>
          <w:rFonts w:ascii="Times New Roman" w:hAnsi="Times New Roman" w:cs="Times New Roman" w:eastAsia="Times New Roman"/>
          <w:b/>
          <w:i w:val="0"/>
          <w:sz w:val="32"/>
        </w:rPr>
        <w:t>«Основи програмної інженерії»</w:t>
      </w:r>
    </w:p>
    <w:p>
      <w:pPr>
        <w:spacing w:line="360" w:lineRule="auto"/>
        <w:ind w:firstLine="0"/>
        <w:jc w:val="center"/>
      </w:pPr>
      <w:r>
        <w:rPr>
          <w:rFonts w:ascii="Times New Roman" w:hAnsi="Times New Roman" w:cs="Times New Roman" w:eastAsia="Times New Roman"/>
          <w:b w:val="0"/>
          <w:i w:val="0"/>
          <w:sz w:val="28"/>
        </w:rPr>
      </w:r>
    </w:p>
    <w:p>
      <w:pPr>
        <w:spacing w:line="360" w:lineRule="auto"/>
        <w:ind w:firstLine="0"/>
        <w:jc w:val="center"/>
      </w:pPr>
      <w:r>
        <w:rPr>
          <w:rFonts w:ascii="Times New Roman" w:hAnsi="Times New Roman" w:cs="Times New Roman" w:eastAsia="Times New Roman"/>
          <w:b w:val="0"/>
          <w:i w:val="0"/>
          <w:sz w:val="28"/>
        </w:rPr>
      </w:r>
    </w:p>
    <w:p>
      <w:pPr>
        <w:spacing w:line="360" w:lineRule="auto"/>
        <w:ind w:firstLine="0"/>
        <w:jc w:val="center"/>
      </w:pPr>
      <w:r>
        <w:rPr>
          <w:rFonts w:ascii="Times New Roman" w:hAnsi="Times New Roman" w:cs="Times New Roman" w:eastAsia="Times New Roman"/>
          <w:b w:val="0"/>
          <w:i w:val="0"/>
          <w:sz w:val="28"/>
        </w:rPr>
      </w:r>
    </w:p>
    <w:p>
      <w:pPr>
        <w:spacing w:line="360" w:lineRule="auto"/>
        <w:ind w:firstLine="0"/>
        <w:jc w:val="center"/>
      </w:pPr>
      <w:r>
        <w:rPr>
          <w:rFonts w:ascii="Times New Roman" w:hAnsi="Times New Roman" w:cs="Times New Roman" w:eastAsia="Times New Roman"/>
          <w:b w:val="0"/>
          <w:i w:val="0"/>
          <w:sz w:val="28"/>
        </w:rPr>
      </w:r>
    </w:p>
    <w:p>
      <w:pPr>
        <w:spacing w:line="360" w:lineRule="auto"/>
        <w:ind w:firstLine="0"/>
        <w:jc w:val="center"/>
      </w:pPr>
      <w:r>
        <w:rPr>
          <w:rFonts w:ascii="Times New Roman" w:hAnsi="Times New Roman" w:cs="Times New Roman" w:eastAsia="Times New Roman"/>
          <w:b/>
          <w:i w:val="0"/>
          <w:sz w:val="32"/>
        </w:rPr>
        <w:t>Практичне завдання №2</w:t>
      </w:r>
    </w:p>
    <w:p>
      <w:pPr>
        <w:spacing w:line="360" w:lineRule="auto"/>
        <w:ind w:firstLine="0"/>
        <w:jc w:val="center"/>
      </w:pPr>
      <w:r>
        <w:rPr>
          <w:rFonts w:ascii="Times New Roman" w:hAnsi="Times New Roman" w:cs="Times New Roman" w:eastAsia="Times New Roman"/>
          <w:b/>
          <w:i w:val="0"/>
          <w:sz w:val="28"/>
        </w:rPr>
        <w:t>Симуляція Agile-процесу</w:t>
      </w:r>
    </w:p>
    <w:p>
      <w:pPr>
        <w:spacing w:line="360" w:lineRule="auto"/>
        <w:ind w:firstLine="0"/>
        <w:jc w:val="center"/>
      </w:pPr>
      <w:r>
        <w:rPr>
          <w:rFonts w:ascii="Times New Roman" w:hAnsi="Times New Roman" w:cs="Times New Roman" w:eastAsia="Times New Roman"/>
          <w:b w:val="0"/>
          <w:i w:val="0"/>
          <w:sz w:val="28"/>
        </w:rPr>
      </w:r>
    </w:p>
    <w:p>
      <w:pPr>
        <w:spacing w:line="360" w:lineRule="auto"/>
        <w:ind w:firstLine="0"/>
        <w:jc w:val="center"/>
      </w:pPr>
      <w:r>
        <w:rPr>
          <w:rFonts w:ascii="Times New Roman" w:hAnsi="Times New Roman" w:cs="Times New Roman" w:eastAsia="Times New Roman"/>
          <w:b w:val="0"/>
          <w:i w:val="0"/>
          <w:sz w:val="28"/>
        </w:rPr>
      </w:r>
    </w:p>
    <w:p>
      <w:pPr>
        <w:spacing w:line="360" w:lineRule="auto"/>
        <w:ind w:firstLine="0"/>
        <w:jc w:val="center"/>
      </w:pPr>
      <w:r>
        <w:rPr>
          <w:rFonts w:ascii="Times New Roman" w:hAnsi="Times New Roman" w:cs="Times New Roman" w:eastAsia="Times New Roman"/>
          <w:b/>
          <w:i w:val="0"/>
          <w:sz w:val="28"/>
        </w:rPr>
        <w:t>Тема проекту:</w:t>
      </w:r>
    </w:p>
    <w:p>
      <w:pPr>
        <w:spacing w:line="360" w:lineRule="auto"/>
        <w:ind w:firstLine="0"/>
        <w:jc w:val="center"/>
      </w:pPr>
      <w:r>
        <w:rPr>
          <w:rFonts w:ascii="Times New Roman" w:hAnsi="Times New Roman" w:cs="Times New Roman" w:eastAsia="Times New Roman"/>
          <w:b/>
          <w:i w:val="0"/>
          <w:sz w:val="28"/>
        </w:rPr>
        <w:t>«LocalSquash — клієнтський компресор</w:t>
      </w:r>
    </w:p>
    <w:p>
      <w:pPr>
        <w:spacing w:line="360" w:lineRule="auto"/>
        <w:ind w:firstLine="0"/>
        <w:jc w:val="center"/>
      </w:pPr>
      <w:r>
        <w:rPr>
          <w:rFonts w:ascii="Times New Roman" w:hAnsi="Times New Roman" w:cs="Times New Roman" w:eastAsia="Times New Roman"/>
          <w:b/>
          <w:i w:val="0"/>
          <w:sz w:val="28"/>
        </w:rPr>
        <w:t>відео, зображень та аудіо у браузері»</w:t>
      </w:r>
    </w:p>
    <w:p>
      <w:pPr>
        <w:spacing w:line="360" w:lineRule="auto"/>
        <w:ind w:firstLine="0"/>
        <w:jc w:val="center"/>
      </w:pPr>
      <w:r>
        <w:rPr>
          <w:rFonts w:ascii="Times New Roman" w:hAnsi="Times New Roman" w:cs="Times New Roman" w:eastAsia="Times New Roman"/>
          <w:b w:val="0"/>
          <w:i w:val="0"/>
          <w:sz w:val="28"/>
        </w:rPr>
      </w:r>
    </w:p>
    <w:p>
      <w:pPr>
        <w:spacing w:line="360" w:lineRule="auto"/>
        <w:ind w:firstLine="0"/>
        <w:jc w:val="center"/>
      </w:pPr>
      <w:r>
        <w:rPr>
          <w:rFonts w:ascii="Times New Roman" w:hAnsi="Times New Roman" w:cs="Times New Roman" w:eastAsia="Times New Roman"/>
          <w:b w:val="0"/>
          <w:i w:val="0"/>
          <w:sz w:val="28"/>
        </w:rPr>
      </w:r>
    </w:p>
    <w:p>
      <w:pPr>
        <w:spacing w:line="360" w:lineRule="auto"/>
        <w:ind w:firstLine="0"/>
        <w:jc w:val="center"/>
      </w:pPr>
      <w:r>
        <w:rPr>
          <w:rFonts w:ascii="Times New Roman" w:hAnsi="Times New Roman" w:cs="Times New Roman" w:eastAsia="Times New Roman"/>
          <w:b w:val="0"/>
          <w:i w:val="0"/>
          <w:sz w:val="28"/>
        </w:rPr>
      </w:r>
    </w:p>
    <w:p>
      <w:pPr>
        <w:spacing w:line="360" w:lineRule="auto"/>
        <w:ind w:firstLine="0"/>
        <w:jc w:val="center"/>
      </w:pPr>
      <w:r>
        <w:rPr>
          <w:rFonts w:ascii="Times New Roman" w:hAnsi="Times New Roman" w:cs="Times New Roman" w:eastAsia="Times New Roman"/>
          <w:b w:val="0"/>
          <w:i w:val="0"/>
          <w:sz w:val="28"/>
        </w:rPr>
      </w:r>
    </w:p>
    <w:p>
      <w:pPr>
        <w:spacing w:line="360" w:lineRule="auto"/>
        <w:ind w:firstLine="0"/>
        <w:jc w:val="right"/>
      </w:pPr>
      <w:r>
        <w:rPr>
          <w:rFonts w:ascii="Times New Roman" w:hAnsi="Times New Roman" w:cs="Times New Roman" w:eastAsia="Times New Roman"/>
          <w:b/>
          <w:i w:val="0"/>
          <w:sz w:val="28"/>
        </w:rPr>
        <w:t>Виконав:</w:t>
      </w:r>
    </w:p>
    <w:p>
      <w:pPr>
        <w:spacing w:line="360" w:lineRule="auto"/>
        <w:ind w:firstLine="0"/>
        <w:jc w:val="right"/>
      </w:pPr>
      <w:r>
        <w:rPr>
          <w:rFonts w:ascii="Times New Roman" w:hAnsi="Times New Roman" w:cs="Times New Roman" w:eastAsia="Times New Roman"/>
          <w:b w:val="0"/>
          <w:i w:val="0"/>
          <w:sz w:val="28"/>
        </w:rPr>
        <w:t>студент групи ПЗПІз-25-1</w:t>
      </w:r>
    </w:p>
    <w:p>
      <w:pPr>
        <w:spacing w:line="360" w:lineRule="auto"/>
        <w:ind w:firstLine="0"/>
        <w:jc w:val="right"/>
      </w:pPr>
      <w:r>
        <w:rPr>
          <w:rFonts w:ascii="Times New Roman" w:hAnsi="Times New Roman" w:cs="Times New Roman" w:eastAsia="Times New Roman"/>
          <w:b w:val="0"/>
          <w:i w:val="0"/>
          <w:sz w:val="28"/>
        </w:rPr>
        <w:t>Цюпак Владислав Сергійович</w:t>
      </w:r>
    </w:p>
    <w:p>
      <w:pPr>
        <w:spacing w:line="360" w:lineRule="auto"/>
        <w:ind w:firstLine="0"/>
        <w:jc w:val="center"/>
      </w:pPr>
      <w:r>
        <w:rPr>
          <w:rFonts w:ascii="Times New Roman" w:hAnsi="Times New Roman" w:cs="Times New Roman" w:eastAsia="Times New Roman"/>
          <w:b w:val="0"/>
          <w:i w:val="0"/>
          <w:sz w:val="28"/>
        </w:rPr>
      </w:r>
    </w:p>
    <w:p>
      <w:pPr>
        <w:spacing w:line="360" w:lineRule="auto"/>
        <w:ind w:firstLine="0"/>
        <w:jc w:val="right"/>
      </w:pPr>
      <w:r>
        <w:rPr>
          <w:rFonts w:ascii="Times New Roman" w:hAnsi="Times New Roman" w:cs="Times New Roman" w:eastAsia="Times New Roman"/>
          <w:b/>
          <w:i w:val="0"/>
          <w:sz w:val="28"/>
        </w:rPr>
        <w:t>Перевірив:</w:t>
      </w:r>
    </w:p>
    <w:p>
      <w:pPr>
        <w:spacing w:line="360" w:lineRule="auto"/>
        <w:ind w:firstLine="0"/>
        <w:jc w:val="right"/>
      </w:pPr>
      <w:r>
        <w:rPr>
          <w:rFonts w:ascii="Times New Roman" w:hAnsi="Times New Roman" w:cs="Times New Roman" w:eastAsia="Times New Roman"/>
          <w:b w:val="0"/>
          <w:i w:val="0"/>
          <w:sz w:val="28"/>
        </w:rPr>
        <w:t>Каук Віктор Іванович</w:t>
      </w:r>
    </w:p>
    <w:p>
      <w:pPr>
        <w:spacing w:line="360" w:lineRule="auto"/>
        <w:ind w:firstLine="0"/>
        <w:jc w:val="center"/>
      </w:pPr>
      <w:r>
        <w:rPr>
          <w:rFonts w:ascii="Times New Roman" w:hAnsi="Times New Roman" w:cs="Times New Roman" w:eastAsia="Times New Roman"/>
          <w:b w:val="0"/>
          <w:i w:val="0"/>
          <w:sz w:val="28"/>
        </w:rPr>
      </w:r>
    </w:p>
    <w:p>
      <w:pPr>
        <w:spacing w:line="360" w:lineRule="auto"/>
        <w:ind w:firstLine="0"/>
        <w:jc w:val="center"/>
      </w:pPr>
      <w:r>
        <w:rPr>
          <w:rFonts w:ascii="Times New Roman" w:hAnsi="Times New Roman" w:cs="Times New Roman" w:eastAsia="Times New Roman"/>
          <w:b w:val="0"/>
          <w:i w:val="0"/>
          <w:sz w:val="28"/>
        </w:rPr>
      </w:r>
    </w:p>
    <w:p>
      <w:pPr>
        <w:spacing w:line="360" w:lineRule="auto"/>
        <w:ind w:firstLine="0"/>
        <w:jc w:val="center"/>
      </w:pPr>
      <w:r>
        <w:rPr>
          <w:rFonts w:ascii="Times New Roman" w:hAnsi="Times New Roman" w:cs="Times New Roman" w:eastAsia="Times New Roman"/>
          <w:b w:val="0"/>
          <w:i w:val="0"/>
          <w:sz w:val="28"/>
        </w:rPr>
      </w:r>
    </w:p>
    <w:p>
      <w:pPr>
        <w:spacing w:line="360" w:lineRule="auto"/>
        <w:ind w:firstLine="0"/>
        <w:jc w:val="center"/>
      </w:pPr>
      <w:r>
        <w:rPr>
          <w:rFonts w:ascii="Times New Roman" w:hAnsi="Times New Roman" w:cs="Times New Roman" w:eastAsia="Times New Roman"/>
          <w:b w:val="0"/>
          <w:i w:val="0"/>
          <w:sz w:val="28"/>
        </w:rPr>
      </w:r>
    </w:p>
    <w:p>
      <w:pPr>
        <w:spacing w:line="360" w:lineRule="auto"/>
        <w:ind w:firstLine="0"/>
        <w:jc w:val="center"/>
      </w:pPr>
      <w:r>
        <w:rPr>
          <w:rFonts w:ascii="Times New Roman" w:hAnsi="Times New Roman" w:cs="Times New Roman" w:eastAsia="Times New Roman"/>
          <w:b w:val="0"/>
          <w:i w:val="0"/>
          <w:sz w:val="28"/>
        </w:rPr>
      </w:r>
    </w:p>
    <w:p>
      <w:pPr>
        <w:spacing w:line="360" w:lineRule="auto"/>
        <w:ind w:firstLine="0"/>
        <w:jc w:val="center"/>
      </w:pPr>
      <w:r>
        <w:rPr>
          <w:rFonts w:ascii="Times New Roman" w:hAnsi="Times New Roman" w:cs="Times New Roman" w:eastAsia="Times New Roman"/>
          <w:b/>
          <w:i w:val="0"/>
          <w:sz w:val="28"/>
        </w:rPr>
        <w:t>Харків – 2026</w:t>
      </w:r>
    </w:p>
    <w:p>
      <w:r>
        <w:br w:type="page"/>
      </w:r>
    </w:p>
    <w:p>
      <w:pPr>
        <w:spacing w:line="360" w:lineRule="auto" w:before="160" w:after="120"/>
        <w:ind w:firstLine="0"/>
        <w:jc w:val="left"/>
      </w:pPr>
      <w:r>
        <w:rPr>
          <w:rFonts w:ascii="Times New Roman" w:hAnsi="Times New Roman" w:cs="Times New Roman" w:eastAsia="Times New Roman"/>
          <w:b/>
          <w:i w:val="0"/>
          <w:sz w:val="28"/>
        </w:rPr>
        <w:t>🔵 Крок 1. Аналіз предметної галузі</w:t>
      </w:r>
    </w:p>
    <w:p>
      <w:pPr>
        <w:spacing w:line="360" w:lineRule="auto" w:before="0" w:after="0"/>
        <w:ind w:firstLine="709"/>
        <w:jc w:val="both"/>
      </w:pPr>
      <w:r>
        <w:rPr>
          <w:rFonts w:ascii="Times New Roman" w:hAnsi="Times New Roman" w:cs="Times New Roman" w:eastAsia="Times New Roman"/>
          <w:b w:val="0"/>
          <w:i w:val="0"/>
          <w:sz w:val="28"/>
        </w:rPr>
        <w:t>LocalSquash — це веб-сервіс для компресії та конвертації відео, зображень і аудіофайлів повністю на стороні клієнта (у браузері користувача). Сервіс орієнтований на користувачів, які потребують швидкого зменшення розміру медіафайлів без вивантаження їх на сторонні сервери. Унікальною ціннісною пропозицією є приватність даних: файли не залишають пристрій користувача та обробляються силами процесора цього ж пристрою через технологію WebAssembly. Це особливо актуально для роботи з конфіденційним контентом, журналістських матеріалів та особистих фото і відео.</w:t>
      </w:r>
    </w:p>
    <w:p>
      <w:pPr>
        <w:spacing w:line="360" w:lineRule="auto" w:before="160" w:after="120"/>
        <w:ind w:firstLine="0"/>
        <w:jc w:val="left"/>
      </w:pPr>
      <w:r>
        <w:rPr>
          <w:rFonts w:ascii="Times New Roman" w:hAnsi="Times New Roman" w:cs="Times New Roman" w:eastAsia="Times New Roman"/>
          <w:b/>
          <w:i w:val="0"/>
          <w:sz w:val="28"/>
        </w:rPr>
        <w:t>Користувачі системи та їх можливості</w:t>
      </w:r>
    </w:p>
    <w:p>
      <w:pPr>
        <w:spacing w:line="360" w:lineRule="auto" w:before="0" w:after="0"/>
        <w:ind w:firstLine="0"/>
        <w:jc w:val="both"/>
      </w:pPr>
      <w:r>
        <w:rPr>
          <w:rFonts w:ascii="Times New Roman" w:hAnsi="Times New Roman" w:cs="Times New Roman" w:eastAsia="Times New Roman"/>
          <w:b w:val="0"/>
          <w:i w:val="0"/>
          <w:sz w:val="28"/>
        </w:rPr>
        <w:t>1. Анонімний користувач — будь-яка особа, яка відкрила сайт у браузері. Має повний доступ до всіх інструментів компресії та конвертації без необхідності реєстрації.</w:t>
      </w:r>
    </w:p>
    <w:p>
      <w:pPr>
        <w:spacing w:line="360" w:lineRule="auto" w:before="0" w:after="0"/>
        <w:ind w:firstLine="0"/>
        <w:jc w:val="both"/>
      </w:pPr>
      <w:r>
        <w:rPr>
          <w:rFonts w:ascii="Times New Roman" w:hAnsi="Times New Roman" w:cs="Times New Roman" w:eastAsia="Times New Roman"/>
          <w:b w:val="0"/>
          <w:i w:val="0"/>
          <w:sz w:val="28"/>
        </w:rPr>
        <w:t>2. Контент-крієтор — користувач, який регулярно обробляє великі обсяги медіафайлів перед публікацією на платформах (YouTube, TikTok, Instagram).</w:t>
      </w:r>
    </w:p>
    <w:p>
      <w:pPr>
        <w:spacing w:line="360" w:lineRule="auto" w:before="0" w:after="0"/>
        <w:ind w:firstLine="0"/>
        <w:jc w:val="both"/>
      </w:pPr>
      <w:r>
        <w:rPr>
          <w:rFonts w:ascii="Times New Roman" w:hAnsi="Times New Roman" w:cs="Times New Roman" w:eastAsia="Times New Roman"/>
          <w:b w:val="0"/>
          <w:i w:val="0"/>
          <w:sz w:val="28"/>
        </w:rPr>
        <w:t>3. Веб-розробник — користувач, який оптимізує медіа-активи (зображення, відео-фон) для пришвидшення завантаження веб-сторінок.</w:t>
      </w:r>
    </w:p>
    <w:p>
      <w:pPr>
        <w:spacing w:line="360" w:lineRule="auto" w:before="0" w:after="0"/>
        <w:ind w:firstLine="0"/>
        <w:jc w:val="both"/>
      </w:pPr>
      <w:r>
        <w:rPr>
          <w:rFonts w:ascii="Times New Roman" w:hAnsi="Times New Roman" w:cs="Times New Roman" w:eastAsia="Times New Roman"/>
          <w:b w:val="0"/>
          <w:i w:val="0"/>
          <w:sz w:val="28"/>
        </w:rPr>
        <w:t>4. Журналіст або правозахисник — користувач, який обробляє чутливі матеріали та принципово не може використовувати хмарні сервіси.</w:t>
      </w:r>
    </w:p>
    <w:p>
      <w:pPr>
        <w:spacing w:line="360" w:lineRule="auto" w:before="0" w:after="0"/>
        <w:ind w:firstLine="0"/>
        <w:jc w:val="both"/>
      </w:pPr>
      <w:r>
        <w:rPr>
          <w:rFonts w:ascii="Times New Roman" w:hAnsi="Times New Roman" w:cs="Times New Roman" w:eastAsia="Times New Roman"/>
          <w:b w:val="0"/>
          <w:i w:val="0"/>
          <w:sz w:val="28"/>
        </w:rPr>
        <w:t>5. Звичайний користувач — людина, яка зменшує файли для надсилання через електронну пошту або месенджери.</w:t>
      </w:r>
    </w:p>
    <w:p>
      <w:pPr>
        <w:spacing w:line="360" w:lineRule="auto" w:before="160" w:after="120"/>
        <w:ind w:firstLine="0"/>
        <w:jc w:val="left"/>
      </w:pPr>
      <w:r>
        <w:rPr>
          <w:rFonts w:ascii="Times New Roman" w:hAnsi="Times New Roman" w:cs="Times New Roman" w:eastAsia="Times New Roman"/>
          <w:b/>
          <w:i w:val="0"/>
          <w:sz w:val="28"/>
        </w:rPr>
        <w:t>Потенційні функції та поліпшення сервісу</w:t>
      </w:r>
    </w:p>
    <w:p>
      <w:pPr>
        <w:spacing w:line="360" w:lineRule="auto" w:before="0" w:after="0"/>
        <w:ind w:firstLine="0"/>
        <w:jc w:val="both"/>
      </w:pPr>
      <w:r>
        <w:rPr>
          <w:rFonts w:ascii="Times New Roman" w:hAnsi="Times New Roman" w:cs="Times New Roman" w:eastAsia="Times New Roman"/>
          <w:b/>
          <w:i w:val="0"/>
          <w:sz w:val="28"/>
        </w:rPr>
        <w:t>Must-have:</w:t>
      </w:r>
    </w:p>
    <w:p>
      <w:pPr>
        <w:spacing w:line="360" w:lineRule="auto" w:before="0" w:after="0"/>
        <w:ind w:firstLine="0"/>
        <w:jc w:val="both"/>
      </w:pPr>
      <w:r>
        <w:rPr>
          <w:rFonts w:ascii="Times New Roman" w:hAnsi="Times New Roman" w:cs="Times New Roman" w:eastAsia="Times New Roman"/>
          <w:b w:val="0"/>
          <w:i w:val="0"/>
          <w:sz w:val="28"/>
        </w:rPr>
        <w:t>1. Завантаження медіафайлу через кнопку або перетягуванням у браузер.</w:t>
      </w:r>
    </w:p>
    <w:p>
      <w:pPr>
        <w:spacing w:line="360" w:lineRule="auto" w:before="0" w:after="0"/>
        <w:ind w:firstLine="0"/>
        <w:jc w:val="both"/>
      </w:pPr>
      <w:r>
        <w:rPr>
          <w:rFonts w:ascii="Times New Roman" w:hAnsi="Times New Roman" w:cs="Times New Roman" w:eastAsia="Times New Roman"/>
          <w:b w:val="0"/>
          <w:i w:val="0"/>
          <w:sz w:val="28"/>
        </w:rPr>
        <w:t>2. Компресія відео у форматах MP4, MOV, WebM з налаштуванням бітрейту.</w:t>
      </w:r>
    </w:p>
    <w:p>
      <w:pPr>
        <w:spacing w:line="360" w:lineRule="auto" w:before="0" w:after="0"/>
        <w:ind w:firstLine="0"/>
        <w:jc w:val="both"/>
      </w:pPr>
      <w:r>
        <w:rPr>
          <w:rFonts w:ascii="Times New Roman" w:hAnsi="Times New Roman" w:cs="Times New Roman" w:eastAsia="Times New Roman"/>
          <w:b w:val="0"/>
          <w:i w:val="0"/>
          <w:sz w:val="28"/>
        </w:rPr>
        <w:t>3. Компресія зображень у форматах JPG, PNG, WebP з налаштуванням якості.</w:t>
      </w:r>
    </w:p>
    <w:p>
      <w:pPr>
        <w:spacing w:line="360" w:lineRule="auto" w:before="0" w:after="0"/>
        <w:ind w:firstLine="0"/>
        <w:jc w:val="both"/>
      </w:pPr>
      <w:r>
        <w:rPr>
          <w:rFonts w:ascii="Times New Roman" w:hAnsi="Times New Roman" w:cs="Times New Roman" w:eastAsia="Times New Roman"/>
          <w:b w:val="0"/>
          <w:i w:val="0"/>
          <w:sz w:val="28"/>
        </w:rPr>
        <w:t>4. Компресія аудіо у форматах MP3, WAV, FLAC, AAC.</w:t>
      </w:r>
    </w:p>
    <w:p>
      <w:pPr>
        <w:spacing w:line="360" w:lineRule="auto" w:before="0" w:after="0"/>
        <w:ind w:firstLine="0"/>
        <w:jc w:val="both"/>
      </w:pPr>
      <w:r>
        <w:rPr>
          <w:rFonts w:ascii="Times New Roman" w:hAnsi="Times New Roman" w:cs="Times New Roman" w:eastAsia="Times New Roman"/>
          <w:b w:val="0"/>
          <w:i w:val="0"/>
          <w:sz w:val="28"/>
        </w:rPr>
        <w:t>5. Завантаження готового скомпресованого файлу на пристрій.</w:t>
      </w:r>
    </w:p>
    <w:p>
      <w:pPr>
        <w:spacing w:line="360" w:lineRule="auto" w:before="0" w:after="0"/>
        <w:ind w:firstLine="0"/>
        <w:jc w:val="both"/>
      </w:pPr>
      <w:r>
        <w:rPr>
          <w:rFonts w:ascii="Times New Roman" w:hAnsi="Times New Roman" w:cs="Times New Roman" w:eastAsia="Times New Roman"/>
          <w:b w:val="0"/>
          <w:i w:val="0"/>
          <w:sz w:val="28"/>
        </w:rPr>
        <w:t>6. Повністю клієнтська обробка без передачі на сервер.</w:t>
      </w:r>
    </w:p>
    <w:p>
      <w:pPr>
        <w:spacing w:line="360" w:lineRule="auto" w:before="0" w:after="0"/>
        <w:ind w:firstLine="0"/>
        <w:jc w:val="both"/>
      </w:pPr>
      <w:r>
        <w:rPr>
          <w:rFonts w:ascii="Times New Roman" w:hAnsi="Times New Roman" w:cs="Times New Roman" w:eastAsia="Times New Roman"/>
          <w:b/>
          <w:i w:val="0"/>
          <w:sz w:val="28"/>
        </w:rPr>
        <w:t>Should-have:</w:t>
      </w:r>
    </w:p>
    <w:p>
      <w:pPr>
        <w:spacing w:line="360" w:lineRule="auto" w:before="0" w:after="0"/>
        <w:ind w:firstLine="0"/>
        <w:jc w:val="both"/>
      </w:pPr>
      <w:r>
        <w:rPr>
          <w:rFonts w:ascii="Times New Roman" w:hAnsi="Times New Roman" w:cs="Times New Roman" w:eastAsia="Times New Roman"/>
          <w:b w:val="0"/>
          <w:i w:val="0"/>
          <w:sz w:val="28"/>
        </w:rPr>
        <w:t>7. Обрізка часового діапазону для відео та аудіо.</w:t>
      </w:r>
    </w:p>
    <w:p>
      <w:pPr>
        <w:spacing w:line="360" w:lineRule="auto" w:before="0" w:after="0"/>
        <w:ind w:firstLine="0"/>
        <w:jc w:val="both"/>
      </w:pPr>
      <w:r>
        <w:rPr>
          <w:rFonts w:ascii="Times New Roman" w:hAnsi="Times New Roman" w:cs="Times New Roman" w:eastAsia="Times New Roman"/>
          <w:b w:val="0"/>
          <w:i w:val="0"/>
          <w:sz w:val="28"/>
        </w:rPr>
        <w:t>8. Кадрування зображення або відео.</w:t>
      </w:r>
    </w:p>
    <w:p>
      <w:pPr>
        <w:spacing w:line="360" w:lineRule="auto" w:before="0" w:after="0"/>
        <w:ind w:firstLine="0"/>
        <w:jc w:val="both"/>
      </w:pPr>
      <w:r>
        <w:rPr>
          <w:rFonts w:ascii="Times New Roman" w:hAnsi="Times New Roman" w:cs="Times New Roman" w:eastAsia="Times New Roman"/>
          <w:b w:val="0"/>
          <w:i w:val="0"/>
          <w:sz w:val="28"/>
        </w:rPr>
        <w:t>9. Зміна роздільної здатності.</w:t>
      </w:r>
    </w:p>
    <w:p>
      <w:pPr>
        <w:spacing w:line="360" w:lineRule="auto" w:before="0" w:after="0"/>
        <w:ind w:firstLine="0"/>
        <w:jc w:val="both"/>
      </w:pPr>
      <w:r>
        <w:rPr>
          <w:rFonts w:ascii="Times New Roman" w:hAnsi="Times New Roman" w:cs="Times New Roman" w:eastAsia="Times New Roman"/>
          <w:b w:val="0"/>
          <w:i w:val="0"/>
          <w:sz w:val="28"/>
        </w:rPr>
        <w:t>10. Видалення EXIF-метаданих із зображень.</w:t>
      </w:r>
    </w:p>
    <w:p>
      <w:pPr>
        <w:spacing w:line="360" w:lineRule="auto" w:before="0" w:after="0"/>
        <w:ind w:firstLine="0"/>
        <w:jc w:val="both"/>
      </w:pPr>
      <w:r>
        <w:rPr>
          <w:rFonts w:ascii="Times New Roman" w:hAnsi="Times New Roman" w:cs="Times New Roman" w:eastAsia="Times New Roman"/>
          <w:b w:val="0"/>
          <w:i w:val="0"/>
          <w:sz w:val="28"/>
        </w:rPr>
        <w:t>11. Індикатор прогресу обробки.</w:t>
      </w:r>
    </w:p>
    <w:p>
      <w:pPr>
        <w:spacing w:line="360" w:lineRule="auto" w:before="0" w:after="0"/>
        <w:ind w:firstLine="0"/>
        <w:jc w:val="both"/>
      </w:pPr>
      <w:r>
        <w:rPr>
          <w:rFonts w:ascii="Times New Roman" w:hAnsi="Times New Roman" w:cs="Times New Roman" w:eastAsia="Times New Roman"/>
          <w:b w:val="0"/>
          <w:i w:val="0"/>
          <w:sz w:val="28"/>
        </w:rPr>
        <w:t>12. Порівняння оригіналу та результату (попередній перегляд).</w:t>
      </w:r>
    </w:p>
    <w:p>
      <w:pPr>
        <w:spacing w:line="360" w:lineRule="auto" w:before="0" w:after="0"/>
        <w:ind w:firstLine="0"/>
        <w:jc w:val="both"/>
      </w:pPr>
      <w:r>
        <w:rPr>
          <w:rFonts w:ascii="Times New Roman" w:hAnsi="Times New Roman" w:cs="Times New Roman" w:eastAsia="Times New Roman"/>
          <w:b/>
          <w:i w:val="0"/>
          <w:sz w:val="28"/>
        </w:rPr>
        <w:t>Could-have:</w:t>
      </w:r>
    </w:p>
    <w:p>
      <w:pPr>
        <w:spacing w:line="360" w:lineRule="auto" w:before="0" w:after="0"/>
        <w:ind w:firstLine="0"/>
        <w:jc w:val="both"/>
      </w:pPr>
      <w:r>
        <w:rPr>
          <w:rFonts w:ascii="Times New Roman" w:hAnsi="Times New Roman" w:cs="Times New Roman" w:eastAsia="Times New Roman"/>
          <w:b w:val="0"/>
          <w:i w:val="0"/>
          <w:sz w:val="28"/>
        </w:rPr>
        <w:t>13. Пакетна обробка декількох файлів.</w:t>
      </w:r>
    </w:p>
    <w:p>
      <w:pPr>
        <w:spacing w:line="360" w:lineRule="auto" w:before="0" w:after="0"/>
        <w:ind w:firstLine="0"/>
        <w:jc w:val="both"/>
      </w:pPr>
      <w:r>
        <w:rPr>
          <w:rFonts w:ascii="Times New Roman" w:hAnsi="Times New Roman" w:cs="Times New Roman" w:eastAsia="Times New Roman"/>
          <w:b w:val="0"/>
          <w:i w:val="0"/>
          <w:sz w:val="28"/>
        </w:rPr>
        <w:t>14. Готові пресети для популярних платформ (TikTok, Instagram Reels, YouTube Shorts).</w:t>
      </w:r>
    </w:p>
    <w:p>
      <w:pPr>
        <w:spacing w:line="360" w:lineRule="auto" w:before="0" w:after="0"/>
        <w:ind w:firstLine="0"/>
        <w:jc w:val="both"/>
      </w:pPr>
      <w:r>
        <w:rPr>
          <w:rFonts w:ascii="Times New Roman" w:hAnsi="Times New Roman" w:cs="Times New Roman" w:eastAsia="Times New Roman"/>
          <w:b w:val="0"/>
          <w:i w:val="0"/>
          <w:sz w:val="28"/>
        </w:rPr>
        <w:t>15. Темна тема інтерфейсу.</w:t>
      </w:r>
    </w:p>
    <w:p>
      <w:pPr>
        <w:spacing w:line="360" w:lineRule="auto" w:before="0" w:after="0"/>
        <w:ind w:firstLine="0"/>
        <w:jc w:val="both"/>
      </w:pPr>
      <w:r>
        <w:rPr>
          <w:rFonts w:ascii="Times New Roman" w:hAnsi="Times New Roman" w:cs="Times New Roman" w:eastAsia="Times New Roman"/>
          <w:b w:val="0"/>
          <w:i w:val="0"/>
          <w:sz w:val="28"/>
        </w:rPr>
        <w:t>16. Експорт у сучасні формати (AVIF, HEIF).</w:t>
      </w:r>
    </w:p>
    <w:p>
      <w:pPr>
        <w:spacing w:line="360" w:lineRule="auto" w:before="160" w:after="120"/>
        <w:ind w:firstLine="0"/>
        <w:jc w:val="left"/>
      </w:pPr>
      <w:r>
        <w:rPr>
          <w:rFonts w:ascii="Times New Roman" w:hAnsi="Times New Roman" w:cs="Times New Roman" w:eastAsia="Times New Roman"/>
          <w:b/>
          <w:i w:val="0"/>
          <w:sz w:val="28"/>
        </w:rPr>
        <w:t>Бізнес-ціль (Sprint Goal)</w:t>
      </w:r>
    </w:p>
    <w:p>
      <w:pPr>
        <w:spacing w:line="360" w:lineRule="auto" w:before="0" w:after="0"/>
        <w:ind w:firstLine="709"/>
        <w:jc w:val="both"/>
      </w:pPr>
      <w:r>
        <w:rPr>
          <w:rFonts w:ascii="Times New Roman" w:hAnsi="Times New Roman" w:cs="Times New Roman" w:eastAsia="Times New Roman"/>
          <w:b w:val="0"/>
          <w:i w:val="0"/>
          <w:sz w:val="28"/>
        </w:rPr>
        <w:t>Після цього спринту користувач має можливість завантажити локальний медіафайл (відео, зображення або аудіо) до браузера, налаштувати базові параметри компресії (формат, бітрейт або якість), запустити обробку та отримати скомпресований файл назад на свій пристрій, без передачі вихідних даних на будь-який сторонній сервер.</w:t>
      </w:r>
    </w:p>
    <w:p>
      <w:pPr>
        <w:spacing w:line="360" w:lineRule="auto" w:before="160" w:after="120"/>
        <w:ind w:firstLine="0"/>
        <w:jc w:val="left"/>
      </w:pPr>
      <w:r>
        <w:rPr>
          <w:rFonts w:ascii="Times New Roman" w:hAnsi="Times New Roman" w:cs="Times New Roman" w:eastAsia="Times New Roman"/>
          <w:b/>
          <w:i w:val="0"/>
          <w:sz w:val="28"/>
        </w:rPr>
        <w:t>Глосарій (Glossary)</w:t>
      </w:r>
    </w:p>
    <w:p>
      <w:pPr>
        <w:spacing w:line="360" w:lineRule="auto" w:before="0" w:after="0"/>
        <w:ind w:firstLine="0"/>
        <w:jc w:val="both"/>
      </w:pPr>
      <w:r>
        <w:rPr>
          <w:rFonts w:ascii="Times New Roman" w:hAnsi="Times New Roman" w:cs="Times New Roman" w:eastAsia="Times New Roman"/>
          <w:b w:val="0"/>
          <w:i w:val="0"/>
          <w:sz w:val="28"/>
        </w:rPr>
        <w:t>MVP (Minimum Viable Product) — мінімальна життєздатна версія продукту, яка містить лише ті функції, що дозволяють користувачу досягти основної мети.</w:t>
      </w:r>
    </w:p>
    <w:p>
      <w:pPr>
        <w:spacing w:line="360" w:lineRule="auto" w:before="0" w:after="0"/>
        <w:ind w:firstLine="0"/>
        <w:jc w:val="both"/>
      </w:pPr>
      <w:r>
        <w:rPr>
          <w:rFonts w:ascii="Times New Roman" w:hAnsi="Times New Roman" w:cs="Times New Roman" w:eastAsia="Times New Roman"/>
          <w:b w:val="0"/>
          <w:i w:val="0"/>
          <w:sz w:val="28"/>
        </w:rPr>
        <w:t>Sprint (спринт) — короткий ітеративний проміжок розробки у Scrum (зазвичай 1–4 тижні), за час якого команда створює певну частину функціоналу та отримує робочий результат.</w:t>
      </w:r>
    </w:p>
    <w:p>
      <w:pPr>
        <w:spacing w:line="360" w:lineRule="auto" w:before="0" w:after="0"/>
        <w:ind w:firstLine="0"/>
        <w:jc w:val="both"/>
      </w:pPr>
      <w:r>
        <w:rPr>
          <w:rFonts w:ascii="Times New Roman" w:hAnsi="Times New Roman" w:cs="Times New Roman" w:eastAsia="Times New Roman"/>
          <w:b w:val="0"/>
          <w:i w:val="0"/>
          <w:sz w:val="28"/>
        </w:rPr>
        <w:t>Sprint Goal — ключова бізнес-ціль, на досягнення якої спрямований спринт.</w:t>
      </w:r>
    </w:p>
    <w:p>
      <w:pPr>
        <w:spacing w:line="360" w:lineRule="auto" w:before="0" w:after="0"/>
        <w:ind w:firstLine="0"/>
        <w:jc w:val="both"/>
      </w:pPr>
      <w:r>
        <w:rPr>
          <w:rFonts w:ascii="Times New Roman" w:hAnsi="Times New Roman" w:cs="Times New Roman" w:eastAsia="Times New Roman"/>
          <w:b w:val="0"/>
          <w:i w:val="0"/>
          <w:sz w:val="28"/>
        </w:rPr>
        <w:t>Product Backlog — впорядкований список усіх задач (User Stories), необхідних для розробки продукту.</w:t>
      </w:r>
    </w:p>
    <w:p>
      <w:pPr>
        <w:spacing w:line="360" w:lineRule="auto" w:before="0" w:after="0"/>
        <w:ind w:firstLine="0"/>
        <w:jc w:val="both"/>
      </w:pPr>
      <w:r>
        <w:rPr>
          <w:rFonts w:ascii="Times New Roman" w:hAnsi="Times New Roman" w:cs="Times New Roman" w:eastAsia="Times New Roman"/>
          <w:b w:val="0"/>
          <w:i w:val="0"/>
          <w:sz w:val="28"/>
        </w:rPr>
        <w:t>User Story — короткий опис вимоги з позиції кінцевого користувача у форматі Connextra: «Як [роль], я хочу [дія], щоб [цінність]».</w:t>
      </w:r>
    </w:p>
    <w:p>
      <w:pPr>
        <w:spacing w:line="360" w:lineRule="auto" w:before="0" w:after="0"/>
        <w:ind w:firstLine="0"/>
        <w:jc w:val="both"/>
      </w:pPr>
      <w:r>
        <w:rPr>
          <w:rFonts w:ascii="Times New Roman" w:hAnsi="Times New Roman" w:cs="Times New Roman" w:eastAsia="Times New Roman"/>
          <w:b w:val="0"/>
          <w:i w:val="0"/>
          <w:sz w:val="28"/>
        </w:rPr>
        <w:t>Acceptance Criteria — критерії приймання у форматі Given/When/Then, які визначають, коли Story вважається виконаною.</w:t>
      </w:r>
    </w:p>
    <w:p>
      <w:pPr>
        <w:spacing w:line="360" w:lineRule="auto" w:before="0" w:after="0"/>
        <w:ind w:firstLine="0"/>
        <w:jc w:val="both"/>
      </w:pPr>
      <w:r>
        <w:rPr>
          <w:rFonts w:ascii="Times New Roman" w:hAnsi="Times New Roman" w:cs="Times New Roman" w:eastAsia="Times New Roman"/>
          <w:b w:val="0"/>
          <w:i w:val="0"/>
          <w:sz w:val="28"/>
        </w:rPr>
        <w:t>Story Points (SP) — відносна оцінка складності задачі у шкалі Фібоначчі (1, 2, 3, 5, 8, 13).</w:t>
      </w:r>
    </w:p>
    <w:p>
      <w:pPr>
        <w:spacing w:line="360" w:lineRule="auto" w:before="0" w:after="0"/>
        <w:ind w:firstLine="0"/>
        <w:jc w:val="both"/>
      </w:pPr>
      <w:r>
        <w:rPr>
          <w:rFonts w:ascii="Times New Roman" w:hAnsi="Times New Roman" w:cs="Times New Roman" w:eastAsia="Times New Roman"/>
          <w:b w:val="0"/>
          <w:i w:val="0"/>
          <w:sz w:val="28"/>
        </w:rPr>
        <w:t>Sprint Capacity — обсяг роботи (у Story Points), який команда може реально виконати за один спринт.</w:t>
      </w:r>
    </w:p>
    <w:p>
      <w:pPr>
        <w:spacing w:line="360" w:lineRule="auto" w:before="0" w:after="0"/>
        <w:ind w:firstLine="0"/>
        <w:jc w:val="both"/>
      </w:pPr>
      <w:r>
        <w:rPr>
          <w:rFonts w:ascii="Times New Roman" w:hAnsi="Times New Roman" w:cs="Times New Roman" w:eastAsia="Times New Roman"/>
          <w:b w:val="0"/>
          <w:i w:val="0"/>
          <w:sz w:val="28"/>
        </w:rPr>
        <w:t>Velocity — фактична кількість Story Points, виконаних за спринт; використовується для планування наступних спринтів.</w:t>
      </w:r>
    </w:p>
    <w:p>
      <w:r>
        <w:br w:type="page"/>
      </w:r>
    </w:p>
    <w:p>
      <w:pPr>
        <w:spacing w:line="360" w:lineRule="auto" w:before="160" w:after="120"/>
        <w:ind w:firstLine="0"/>
        <w:jc w:val="left"/>
      </w:pPr>
      <w:r>
        <w:rPr>
          <w:rFonts w:ascii="Times New Roman" w:hAnsi="Times New Roman" w:cs="Times New Roman" w:eastAsia="Times New Roman"/>
          <w:b/>
          <w:i w:val="0"/>
          <w:sz w:val="28"/>
        </w:rPr>
        <w:t>🟠 Крок 2. Формування Product Backlog</w:t>
      </w:r>
    </w:p>
    <w:p>
      <w:pPr>
        <w:spacing w:line="360" w:lineRule="auto" w:before="0" w:after="0"/>
        <w:ind w:firstLine="0"/>
        <w:jc w:val="both"/>
      </w:pPr>
      <w:r>
        <w:rPr>
          <w:rFonts w:ascii="Times New Roman" w:hAnsi="Times New Roman" w:cs="Times New Roman" w:eastAsia="Times New Roman"/>
          <w:b w:val="0"/>
          <w:i w:val="0"/>
          <w:sz w:val="28"/>
        </w:rPr>
        <w:t>Сформовано Product Backlog із 13 User Stories у форматі Connextra. Story згруповані за пріоритетом MoSCoW (Must / Should / Could).</w:t>
      </w:r>
    </w:p>
    <w:p>
      <w:pPr>
        <w:spacing w:line="360" w:lineRule="auto" w:before="0" w:after="0"/>
        <w:ind w:firstLine="0"/>
        <w:jc w:val="both"/>
      </w:pPr>
      <w:r>
        <w:rPr>
          <w:rFonts w:ascii="Times New Roman" w:hAnsi="Times New Roman" w:cs="Times New Roman" w:eastAsia="Times New Roman"/>
          <w:b/>
          <w:i w:val="0"/>
          <w:sz w:val="28"/>
        </w:rPr>
        <w:t>Must-have:</w:t>
      </w:r>
    </w:p>
    <w:p>
      <w:pPr>
        <w:spacing w:line="360" w:lineRule="auto" w:before="0" w:after="0"/>
        <w:ind w:firstLine="0"/>
        <w:jc w:val="both"/>
      </w:pPr>
      <w:r>
        <w:rPr>
          <w:rFonts w:ascii="Times New Roman" w:hAnsi="Times New Roman" w:cs="Times New Roman" w:eastAsia="Times New Roman"/>
          <w:b/>
          <w:i w:val="0"/>
          <w:sz w:val="28"/>
        </w:rPr>
        <w:t>US-01 — Завантаження файлу</w:t>
      </w:r>
    </w:p>
    <w:p>
      <w:pPr>
        <w:spacing w:line="360" w:lineRule="auto" w:before="0" w:after="0"/>
        <w:ind w:firstLine="0"/>
        <w:jc w:val="both"/>
      </w:pPr>
      <w:r>
        <w:rPr>
          <w:rFonts w:ascii="Times New Roman" w:hAnsi="Times New Roman" w:cs="Times New Roman" w:eastAsia="Times New Roman"/>
          <w:b w:val="0"/>
          <w:i w:val="0"/>
          <w:sz w:val="28"/>
        </w:rPr>
        <w:t>Як анонімний користувач, я хочу завантажити медіафайл зі свого пристрою у браузер, щоб мати можливість його обробити.</w:t>
      </w:r>
    </w:p>
    <w:p>
      <w:pPr>
        <w:spacing w:line="360" w:lineRule="auto" w:before="0" w:after="0"/>
        <w:ind w:firstLine="0"/>
        <w:jc w:val="both"/>
      </w:pPr>
      <w:r>
        <w:rPr>
          <w:rFonts w:ascii="Times New Roman" w:hAnsi="Times New Roman" w:cs="Times New Roman" w:eastAsia="Times New Roman"/>
          <w:b/>
          <w:i w:val="0"/>
          <w:sz w:val="28"/>
        </w:rPr>
        <w:t>US-02 — Вибір типу обробки</w:t>
      </w:r>
    </w:p>
    <w:p>
      <w:pPr>
        <w:spacing w:line="360" w:lineRule="auto" w:before="0" w:after="0"/>
        <w:ind w:firstLine="0"/>
        <w:jc w:val="both"/>
      </w:pPr>
      <w:r>
        <w:rPr>
          <w:rFonts w:ascii="Times New Roman" w:hAnsi="Times New Roman" w:cs="Times New Roman" w:eastAsia="Times New Roman"/>
          <w:b w:val="0"/>
          <w:i w:val="0"/>
          <w:sz w:val="28"/>
        </w:rPr>
        <w:t>Як користувач, я хочу обрати тип медіа (відео, зображення або аудіо), щоб система застосувала відповідні алгоритми компресії.</w:t>
      </w:r>
    </w:p>
    <w:p>
      <w:pPr>
        <w:spacing w:line="360" w:lineRule="auto" w:before="0" w:after="0"/>
        <w:ind w:firstLine="0"/>
        <w:jc w:val="both"/>
      </w:pPr>
      <w:r>
        <w:rPr>
          <w:rFonts w:ascii="Times New Roman" w:hAnsi="Times New Roman" w:cs="Times New Roman" w:eastAsia="Times New Roman"/>
          <w:b/>
          <w:i w:val="0"/>
          <w:sz w:val="28"/>
        </w:rPr>
        <w:t>US-03 — Компресія відео</w:t>
      </w:r>
    </w:p>
    <w:p>
      <w:pPr>
        <w:spacing w:line="360" w:lineRule="auto" w:before="0" w:after="0"/>
        <w:ind w:firstLine="0"/>
        <w:jc w:val="both"/>
      </w:pPr>
      <w:r>
        <w:rPr>
          <w:rFonts w:ascii="Times New Roman" w:hAnsi="Times New Roman" w:cs="Times New Roman" w:eastAsia="Times New Roman"/>
          <w:b w:val="0"/>
          <w:i w:val="0"/>
          <w:sz w:val="28"/>
        </w:rPr>
        <w:t>Як контент-крієтор, я хочу зменшити розмір відеофайлу з налаштуванням бітрейту, щоб надіслати його через сервіси з обмеженнями.</w:t>
      </w:r>
    </w:p>
    <w:p>
      <w:pPr>
        <w:spacing w:line="360" w:lineRule="auto" w:before="0" w:after="0"/>
        <w:ind w:firstLine="0"/>
        <w:jc w:val="both"/>
      </w:pPr>
      <w:r>
        <w:rPr>
          <w:rFonts w:ascii="Times New Roman" w:hAnsi="Times New Roman" w:cs="Times New Roman" w:eastAsia="Times New Roman"/>
          <w:b/>
          <w:i w:val="0"/>
          <w:sz w:val="28"/>
        </w:rPr>
        <w:t>US-04 — Компресія зображення</w:t>
      </w:r>
    </w:p>
    <w:p>
      <w:pPr>
        <w:spacing w:line="360" w:lineRule="auto" w:before="0" w:after="0"/>
        <w:ind w:firstLine="0"/>
        <w:jc w:val="both"/>
      </w:pPr>
      <w:r>
        <w:rPr>
          <w:rFonts w:ascii="Times New Roman" w:hAnsi="Times New Roman" w:cs="Times New Roman" w:eastAsia="Times New Roman"/>
          <w:b w:val="0"/>
          <w:i w:val="0"/>
          <w:sz w:val="28"/>
        </w:rPr>
        <w:t>Як веб-розробник, я хочу стиснути зображення зі збереженням прийнятної якості, щоб прискорити завантаження веб-сторінки.</w:t>
      </w:r>
    </w:p>
    <w:p>
      <w:pPr>
        <w:spacing w:line="360" w:lineRule="auto" w:before="0" w:after="0"/>
        <w:ind w:firstLine="0"/>
        <w:jc w:val="both"/>
      </w:pPr>
      <w:r>
        <w:rPr>
          <w:rFonts w:ascii="Times New Roman" w:hAnsi="Times New Roman" w:cs="Times New Roman" w:eastAsia="Times New Roman"/>
          <w:b/>
          <w:i w:val="0"/>
          <w:sz w:val="28"/>
        </w:rPr>
        <w:t>US-05 — Компресія аудіо</w:t>
      </w:r>
    </w:p>
    <w:p>
      <w:pPr>
        <w:spacing w:line="360" w:lineRule="auto" w:before="0" w:after="0"/>
        <w:ind w:firstLine="0"/>
        <w:jc w:val="both"/>
      </w:pPr>
      <w:r>
        <w:rPr>
          <w:rFonts w:ascii="Times New Roman" w:hAnsi="Times New Roman" w:cs="Times New Roman" w:eastAsia="Times New Roman"/>
          <w:b w:val="0"/>
          <w:i w:val="0"/>
          <w:sz w:val="28"/>
        </w:rPr>
        <w:t>Як подкастер, я хочу зменшити розмір аудіофайлу, щоб опублікувати його на платформі з обмеженням розміру.</w:t>
      </w:r>
    </w:p>
    <w:p>
      <w:pPr>
        <w:spacing w:line="360" w:lineRule="auto" w:before="0" w:after="0"/>
        <w:ind w:firstLine="0"/>
        <w:jc w:val="both"/>
      </w:pPr>
      <w:r>
        <w:rPr>
          <w:rFonts w:ascii="Times New Roman" w:hAnsi="Times New Roman" w:cs="Times New Roman" w:eastAsia="Times New Roman"/>
          <w:b/>
          <w:i w:val="0"/>
          <w:sz w:val="28"/>
        </w:rPr>
        <w:t>US-06 — Завантаження результату</w:t>
      </w:r>
    </w:p>
    <w:p>
      <w:pPr>
        <w:spacing w:line="360" w:lineRule="auto" w:before="0" w:after="0"/>
        <w:ind w:firstLine="0"/>
        <w:jc w:val="both"/>
      </w:pPr>
      <w:r>
        <w:rPr>
          <w:rFonts w:ascii="Times New Roman" w:hAnsi="Times New Roman" w:cs="Times New Roman" w:eastAsia="Times New Roman"/>
          <w:b w:val="0"/>
          <w:i w:val="0"/>
          <w:sz w:val="28"/>
        </w:rPr>
        <w:t>Як користувач, я хочу зберегти готовий скомпресований файл на свій пристрій, щоб надалі використовувати його.</w:t>
      </w:r>
    </w:p>
    <w:p>
      <w:pPr>
        <w:spacing w:line="360" w:lineRule="auto" w:before="0" w:after="0"/>
        <w:ind w:firstLine="0"/>
        <w:jc w:val="both"/>
      </w:pPr>
      <w:r>
        <w:rPr>
          <w:rFonts w:ascii="Times New Roman" w:hAnsi="Times New Roman" w:cs="Times New Roman" w:eastAsia="Times New Roman"/>
          <w:b/>
          <w:i w:val="0"/>
          <w:sz w:val="28"/>
        </w:rPr>
        <w:t>US-07 — Локальна обробка</w:t>
      </w:r>
    </w:p>
    <w:p>
      <w:pPr>
        <w:spacing w:line="360" w:lineRule="auto" w:before="0" w:after="0"/>
        <w:ind w:firstLine="0"/>
        <w:jc w:val="both"/>
      </w:pPr>
      <w:r>
        <w:rPr>
          <w:rFonts w:ascii="Times New Roman" w:hAnsi="Times New Roman" w:cs="Times New Roman" w:eastAsia="Times New Roman"/>
          <w:b w:val="0"/>
          <w:i w:val="0"/>
          <w:sz w:val="28"/>
        </w:rPr>
        <w:t>Як користувач, який цінує приватність, я хочу, щоб файл оброблявся виключно у моєму браузері, щоб мої дані ніколи не залишали пристрій.</w:t>
      </w:r>
    </w:p>
    <w:p>
      <w:pPr>
        <w:spacing w:line="360" w:lineRule="auto" w:before="0" w:after="0"/>
        <w:ind w:firstLine="0"/>
        <w:jc w:val="both"/>
      </w:pPr>
      <w:r>
        <w:rPr>
          <w:rFonts w:ascii="Times New Roman" w:hAnsi="Times New Roman" w:cs="Times New Roman" w:eastAsia="Times New Roman"/>
          <w:b/>
          <w:i w:val="0"/>
          <w:sz w:val="28"/>
        </w:rPr>
        <w:t>Should-have:</w:t>
      </w:r>
    </w:p>
    <w:p>
      <w:pPr>
        <w:spacing w:line="360" w:lineRule="auto" w:before="0" w:after="0"/>
        <w:ind w:firstLine="0"/>
        <w:jc w:val="both"/>
      </w:pPr>
      <w:r>
        <w:rPr>
          <w:rFonts w:ascii="Times New Roman" w:hAnsi="Times New Roman" w:cs="Times New Roman" w:eastAsia="Times New Roman"/>
          <w:b/>
          <w:i w:val="0"/>
          <w:sz w:val="28"/>
        </w:rPr>
        <w:t>US-08 — Обрізка відео</w:t>
      </w:r>
    </w:p>
    <w:p>
      <w:pPr>
        <w:spacing w:line="360" w:lineRule="auto" w:before="0" w:after="0"/>
        <w:ind w:firstLine="0"/>
        <w:jc w:val="both"/>
      </w:pPr>
      <w:r>
        <w:rPr>
          <w:rFonts w:ascii="Times New Roman" w:hAnsi="Times New Roman" w:cs="Times New Roman" w:eastAsia="Times New Roman"/>
          <w:b w:val="0"/>
          <w:i w:val="0"/>
          <w:sz w:val="28"/>
        </w:rPr>
        <w:t>Як контент-крієтор, я хочу обрізати початок і кінець відео, щоб залишити лише потрібний фрагмент.</w:t>
      </w:r>
    </w:p>
    <w:p>
      <w:pPr>
        <w:spacing w:line="360" w:lineRule="auto" w:before="0" w:after="0"/>
        <w:ind w:firstLine="0"/>
        <w:jc w:val="both"/>
      </w:pPr>
      <w:r>
        <w:rPr>
          <w:rFonts w:ascii="Times New Roman" w:hAnsi="Times New Roman" w:cs="Times New Roman" w:eastAsia="Times New Roman"/>
          <w:b/>
          <w:i w:val="0"/>
          <w:sz w:val="28"/>
        </w:rPr>
        <w:t>US-09 — Зміна роздільної здатності</w:t>
      </w:r>
    </w:p>
    <w:p>
      <w:pPr>
        <w:spacing w:line="360" w:lineRule="auto" w:before="0" w:after="0"/>
        <w:ind w:firstLine="0"/>
        <w:jc w:val="both"/>
      </w:pPr>
      <w:r>
        <w:rPr>
          <w:rFonts w:ascii="Times New Roman" w:hAnsi="Times New Roman" w:cs="Times New Roman" w:eastAsia="Times New Roman"/>
          <w:b w:val="0"/>
          <w:i w:val="0"/>
          <w:sz w:val="28"/>
        </w:rPr>
        <w:t>Як користувач, я хочу змінити роздільну здатність відео або зображення, щоб додатково зменшити розмір файлу.</w:t>
      </w:r>
    </w:p>
    <w:p>
      <w:pPr>
        <w:spacing w:line="360" w:lineRule="auto" w:before="0" w:after="0"/>
        <w:ind w:firstLine="0"/>
        <w:jc w:val="both"/>
      </w:pPr>
      <w:r>
        <w:rPr>
          <w:rFonts w:ascii="Times New Roman" w:hAnsi="Times New Roman" w:cs="Times New Roman" w:eastAsia="Times New Roman"/>
          <w:b/>
          <w:i w:val="0"/>
          <w:sz w:val="28"/>
        </w:rPr>
        <w:t>US-10 — Видалення метаданих</w:t>
      </w:r>
    </w:p>
    <w:p>
      <w:pPr>
        <w:spacing w:line="360" w:lineRule="auto" w:before="0" w:after="0"/>
        <w:ind w:firstLine="0"/>
        <w:jc w:val="both"/>
      </w:pPr>
      <w:r>
        <w:rPr>
          <w:rFonts w:ascii="Times New Roman" w:hAnsi="Times New Roman" w:cs="Times New Roman" w:eastAsia="Times New Roman"/>
          <w:b w:val="0"/>
          <w:i w:val="0"/>
          <w:sz w:val="28"/>
        </w:rPr>
        <w:t>Як журналіст, я хочу видалити EXIF-дані із зображення (геолокацію, час знімка), щоб не розкривати чутливу інформацію при публікації.</w:t>
      </w:r>
    </w:p>
    <w:p>
      <w:pPr>
        <w:spacing w:line="360" w:lineRule="auto" w:before="0" w:after="0"/>
        <w:ind w:firstLine="0"/>
        <w:jc w:val="both"/>
      </w:pPr>
      <w:r>
        <w:rPr>
          <w:rFonts w:ascii="Times New Roman" w:hAnsi="Times New Roman" w:cs="Times New Roman" w:eastAsia="Times New Roman"/>
          <w:b/>
          <w:i w:val="0"/>
          <w:sz w:val="28"/>
        </w:rPr>
        <w:t>US-11 — Індикатор прогресу</w:t>
      </w:r>
    </w:p>
    <w:p>
      <w:pPr>
        <w:spacing w:line="360" w:lineRule="auto" w:before="0" w:after="0"/>
        <w:ind w:firstLine="0"/>
        <w:jc w:val="both"/>
      </w:pPr>
      <w:r>
        <w:rPr>
          <w:rFonts w:ascii="Times New Roman" w:hAnsi="Times New Roman" w:cs="Times New Roman" w:eastAsia="Times New Roman"/>
          <w:b w:val="0"/>
          <w:i w:val="0"/>
          <w:sz w:val="28"/>
        </w:rPr>
        <w:t>Як користувач, я хочу бачити прогрес обробки великого файлу, щоб розуміти, скільки часу ще лишилось.</w:t>
      </w:r>
    </w:p>
    <w:p>
      <w:pPr>
        <w:spacing w:line="360" w:lineRule="auto" w:before="0" w:after="0"/>
        <w:ind w:firstLine="0"/>
        <w:jc w:val="both"/>
      </w:pPr>
      <w:r>
        <w:rPr>
          <w:rFonts w:ascii="Times New Roman" w:hAnsi="Times New Roman" w:cs="Times New Roman" w:eastAsia="Times New Roman"/>
          <w:b/>
          <w:i w:val="0"/>
          <w:sz w:val="28"/>
        </w:rPr>
        <w:t>Could-have:</w:t>
      </w:r>
    </w:p>
    <w:p>
      <w:pPr>
        <w:spacing w:line="360" w:lineRule="auto" w:before="0" w:after="0"/>
        <w:ind w:firstLine="0"/>
        <w:jc w:val="both"/>
      </w:pPr>
      <w:r>
        <w:rPr>
          <w:rFonts w:ascii="Times New Roman" w:hAnsi="Times New Roman" w:cs="Times New Roman" w:eastAsia="Times New Roman"/>
          <w:b/>
          <w:i w:val="0"/>
          <w:sz w:val="28"/>
        </w:rPr>
        <w:t>US-12 — Пакетна обробка</w:t>
      </w:r>
    </w:p>
    <w:p>
      <w:pPr>
        <w:spacing w:line="360" w:lineRule="auto" w:before="0" w:after="0"/>
        <w:ind w:firstLine="0"/>
        <w:jc w:val="both"/>
      </w:pPr>
      <w:r>
        <w:rPr>
          <w:rFonts w:ascii="Times New Roman" w:hAnsi="Times New Roman" w:cs="Times New Roman" w:eastAsia="Times New Roman"/>
          <w:b w:val="0"/>
          <w:i w:val="0"/>
          <w:sz w:val="28"/>
        </w:rPr>
        <w:t>Як веб-розробник, я хочу одночасно обробити декілька зображень, щоб не повторювати дії з кожним файлом окремо.</w:t>
      </w:r>
    </w:p>
    <w:p>
      <w:pPr>
        <w:spacing w:line="360" w:lineRule="auto" w:before="0" w:after="0"/>
        <w:ind w:firstLine="0"/>
        <w:jc w:val="both"/>
      </w:pPr>
      <w:r>
        <w:rPr>
          <w:rFonts w:ascii="Times New Roman" w:hAnsi="Times New Roman" w:cs="Times New Roman" w:eastAsia="Times New Roman"/>
          <w:b/>
          <w:i w:val="0"/>
          <w:sz w:val="28"/>
        </w:rPr>
        <w:t>US-13 — Готові пресети</w:t>
      </w:r>
    </w:p>
    <w:p>
      <w:pPr>
        <w:spacing w:line="360" w:lineRule="auto" w:before="0" w:after="0"/>
        <w:ind w:firstLine="0"/>
        <w:jc w:val="both"/>
      </w:pPr>
      <w:r>
        <w:rPr>
          <w:rFonts w:ascii="Times New Roman" w:hAnsi="Times New Roman" w:cs="Times New Roman" w:eastAsia="Times New Roman"/>
          <w:b w:val="0"/>
          <w:i w:val="0"/>
          <w:sz w:val="28"/>
        </w:rPr>
        <w:t>Як SMM-фахівець, я хочу обрати готовий пресет (наприклад «Instagram Reels»), щоб не налаштовувати параметри вручну.</w:t>
      </w:r>
    </w:p>
    <w:p>
      <w:pPr>
        <w:spacing w:line="360" w:lineRule="auto" w:before="160" w:after="120"/>
        <w:ind w:firstLine="0"/>
        <w:jc w:val="left"/>
      </w:pPr>
      <w:r>
        <w:rPr>
          <w:rFonts w:ascii="Times New Roman" w:hAnsi="Times New Roman" w:cs="Times New Roman" w:eastAsia="Times New Roman"/>
          <w:b/>
          <w:i w:val="0"/>
          <w:sz w:val="28"/>
        </w:rPr>
        <w:t>Acceptance Criteria (Given/When/Then) для трьох найважливіших Stories</w:t>
      </w:r>
    </w:p>
    <w:p>
      <w:pPr>
        <w:spacing w:line="360" w:lineRule="auto" w:before="0" w:after="0"/>
        <w:ind w:firstLine="0"/>
        <w:jc w:val="both"/>
      </w:pPr>
      <w:r>
        <w:rPr>
          <w:rFonts w:ascii="Times New Roman" w:hAnsi="Times New Roman" w:cs="Times New Roman" w:eastAsia="Times New Roman"/>
          <w:b/>
          <w:i w:val="0"/>
          <w:sz w:val="28"/>
        </w:rPr>
        <w:t>US-01. Завантаження файлу</w:t>
      </w:r>
    </w:p>
    <w:p>
      <w:pPr>
        <w:spacing w:line="360" w:lineRule="auto" w:before="0" w:after="0"/>
        <w:ind w:firstLine="0"/>
        <w:jc w:val="both"/>
      </w:pPr>
      <w:r>
        <w:rPr>
          <w:rFonts w:ascii="Times New Roman" w:hAnsi="Times New Roman" w:cs="Times New Roman" w:eastAsia="Times New Roman"/>
          <w:b w:val="0"/>
          <w:i w:val="0"/>
          <w:sz w:val="28"/>
        </w:rPr>
        <w:t>Given: користувач відкрив сторінку LocalSquash у браузері.</w:t>
      </w:r>
    </w:p>
    <w:p>
      <w:pPr>
        <w:spacing w:line="360" w:lineRule="auto" w:before="0" w:after="0"/>
        <w:ind w:firstLine="0"/>
        <w:jc w:val="both"/>
      </w:pPr>
      <w:r>
        <w:rPr>
          <w:rFonts w:ascii="Times New Roman" w:hAnsi="Times New Roman" w:cs="Times New Roman" w:eastAsia="Times New Roman"/>
          <w:b w:val="0"/>
          <w:i w:val="0"/>
          <w:sz w:val="28"/>
        </w:rPr>
        <w:t>When: користувач натискає на кнопку «Compress Video» (або іншу відповідну) і обирає файл через діалогове вікно або перетягує файл у позначену область.</w:t>
      </w:r>
    </w:p>
    <w:p>
      <w:pPr>
        <w:spacing w:line="360" w:lineRule="auto" w:before="0" w:after="0"/>
        <w:ind w:firstLine="0"/>
        <w:jc w:val="both"/>
      </w:pPr>
      <w:r>
        <w:rPr>
          <w:rFonts w:ascii="Times New Roman" w:hAnsi="Times New Roman" w:cs="Times New Roman" w:eastAsia="Times New Roman"/>
          <w:b w:val="0"/>
          <w:i w:val="0"/>
          <w:sz w:val="28"/>
        </w:rPr>
        <w:t>Then: система коректно зчитує файл, відображає його назву, розмір та основні метадані, і активує елементи керування параметрами обробки.</w:t>
      </w:r>
    </w:p>
    <w:p>
      <w:pPr>
        <w:spacing w:line="360" w:lineRule="auto" w:before="0" w:after="0"/>
        <w:ind w:firstLine="0"/>
        <w:jc w:val="both"/>
      </w:pPr>
      <w:r>
        <w:rPr>
          <w:rFonts w:ascii="Times New Roman" w:hAnsi="Times New Roman" w:cs="Times New Roman" w:eastAsia="Times New Roman"/>
          <w:b/>
          <w:i w:val="0"/>
          <w:sz w:val="28"/>
        </w:rPr>
        <w:t>US-03. Компресія відео</w:t>
      </w:r>
    </w:p>
    <w:p>
      <w:pPr>
        <w:spacing w:line="360" w:lineRule="auto" w:before="0" w:after="0"/>
        <w:ind w:firstLine="0"/>
        <w:jc w:val="both"/>
      </w:pPr>
      <w:r>
        <w:rPr>
          <w:rFonts w:ascii="Times New Roman" w:hAnsi="Times New Roman" w:cs="Times New Roman" w:eastAsia="Times New Roman"/>
          <w:b w:val="0"/>
          <w:i w:val="0"/>
          <w:sz w:val="28"/>
        </w:rPr>
        <w:t>Given: користувач завантажив відеофайл MP4 розміром 100 МБ і обрав цільовий бітрейт 1 Мбіт/с.</w:t>
      </w:r>
    </w:p>
    <w:p>
      <w:pPr>
        <w:spacing w:line="360" w:lineRule="auto" w:before="0" w:after="0"/>
        <w:ind w:firstLine="0"/>
        <w:jc w:val="both"/>
      </w:pPr>
      <w:r>
        <w:rPr>
          <w:rFonts w:ascii="Times New Roman" w:hAnsi="Times New Roman" w:cs="Times New Roman" w:eastAsia="Times New Roman"/>
          <w:b w:val="0"/>
          <w:i w:val="0"/>
          <w:sz w:val="28"/>
        </w:rPr>
        <w:t>When: користувач натискає кнопку «Start compression».</w:t>
      </w:r>
    </w:p>
    <w:p>
      <w:pPr>
        <w:spacing w:line="360" w:lineRule="auto" w:before="0" w:after="0"/>
        <w:ind w:firstLine="0"/>
        <w:jc w:val="both"/>
      </w:pPr>
      <w:r>
        <w:rPr>
          <w:rFonts w:ascii="Times New Roman" w:hAnsi="Times New Roman" w:cs="Times New Roman" w:eastAsia="Times New Roman"/>
          <w:b w:val="0"/>
          <w:i w:val="0"/>
          <w:sz w:val="28"/>
        </w:rPr>
        <w:t>Then: система запускає процес обробки у Web Worker, відображає індикатор прогресу та після завершення надає посилання на завантаження файлу розміром значно меншим за оригінальний (приблизно 12–15 МБ) у тому ж форматі MP4.</w:t>
      </w:r>
    </w:p>
    <w:p>
      <w:pPr>
        <w:spacing w:line="360" w:lineRule="auto" w:before="0" w:after="0"/>
        <w:ind w:firstLine="0"/>
        <w:jc w:val="both"/>
      </w:pPr>
      <w:r>
        <w:rPr>
          <w:rFonts w:ascii="Times New Roman" w:hAnsi="Times New Roman" w:cs="Times New Roman" w:eastAsia="Times New Roman"/>
          <w:b/>
          <w:i w:val="0"/>
          <w:sz w:val="28"/>
        </w:rPr>
        <w:t>US-07. Локальна обробка</w:t>
      </w:r>
    </w:p>
    <w:p>
      <w:pPr>
        <w:spacing w:line="360" w:lineRule="auto" w:before="0" w:after="0"/>
        <w:ind w:firstLine="0"/>
        <w:jc w:val="both"/>
      </w:pPr>
      <w:r>
        <w:rPr>
          <w:rFonts w:ascii="Times New Roman" w:hAnsi="Times New Roman" w:cs="Times New Roman" w:eastAsia="Times New Roman"/>
          <w:b w:val="0"/>
          <w:i w:val="0"/>
          <w:sz w:val="28"/>
        </w:rPr>
        <w:t>Given: користувач відкрив DevTools браузера, вкладку Network.</w:t>
      </w:r>
    </w:p>
    <w:p>
      <w:pPr>
        <w:spacing w:line="360" w:lineRule="auto" w:before="0" w:after="0"/>
        <w:ind w:firstLine="0"/>
        <w:jc w:val="both"/>
      </w:pPr>
      <w:r>
        <w:rPr>
          <w:rFonts w:ascii="Times New Roman" w:hAnsi="Times New Roman" w:cs="Times New Roman" w:eastAsia="Times New Roman"/>
          <w:b w:val="0"/>
          <w:i w:val="0"/>
          <w:sz w:val="28"/>
        </w:rPr>
        <w:t>When: користувач завантажує файл та запускає компресію.</w:t>
      </w:r>
    </w:p>
    <w:p>
      <w:pPr>
        <w:spacing w:line="360" w:lineRule="auto" w:before="0" w:after="0"/>
        <w:ind w:firstLine="0"/>
        <w:jc w:val="both"/>
      </w:pPr>
      <w:r>
        <w:rPr>
          <w:rFonts w:ascii="Times New Roman" w:hAnsi="Times New Roman" w:cs="Times New Roman" w:eastAsia="Times New Roman"/>
          <w:b w:val="0"/>
          <w:i w:val="0"/>
          <w:sz w:val="28"/>
        </w:rPr>
        <w:t>Then: у DevTools не фіксується жодного мережевого запиту з тілом файлу до серверів LocalSquash або сторонніх сервісів. Завантажуються лише статичні ресурси сайту (HTML, CSS, JS, WASM-бібліотеки).</w:t>
      </w:r>
    </w:p>
    <w:p>
      <w:r>
        <w:br w:type="page"/>
      </w:r>
    </w:p>
    <w:p>
      <w:pPr>
        <w:spacing w:line="360" w:lineRule="auto" w:before="160" w:after="120"/>
        <w:ind w:firstLine="0"/>
        <w:jc w:val="left"/>
      </w:pPr>
      <w:r>
        <w:rPr>
          <w:rFonts w:ascii="Times New Roman" w:hAnsi="Times New Roman" w:cs="Times New Roman" w:eastAsia="Times New Roman"/>
          <w:b/>
          <w:i w:val="0"/>
          <w:sz w:val="28"/>
        </w:rPr>
        <w:t>🟢 Крок 3. Sprint Planning</w:t>
      </w:r>
    </w:p>
    <w:p>
      <w:pPr>
        <w:spacing w:line="360" w:lineRule="auto" w:before="0" w:after="0"/>
        <w:ind w:firstLine="0"/>
        <w:jc w:val="both"/>
      </w:pPr>
      <w:r>
        <w:rPr>
          <w:rFonts w:ascii="Times New Roman" w:hAnsi="Times New Roman" w:cs="Times New Roman" w:eastAsia="Times New Roman"/>
          <w:b w:val="0"/>
          <w:i w:val="0"/>
          <w:sz w:val="28"/>
        </w:rPr>
        <w:t>Оцінка Story Points виконана за шкалою Фібоначчі. Sprint Capacity для одного розробника на 2 тижні визначено як 30 SP.</w:t>
      </w:r>
    </w:p>
    <w:p>
      <w:pPr>
        <w:spacing w:line="360" w:lineRule="auto" w:before="160" w:after="120"/>
        <w:ind w:firstLine="0"/>
        <w:jc w:val="left"/>
      </w:pPr>
      <w:r>
        <w:rPr>
          <w:rFonts w:ascii="Times New Roman" w:hAnsi="Times New Roman" w:cs="Times New Roman" w:eastAsia="Times New Roman"/>
          <w:b/>
          <w:i w:val="0"/>
          <w:sz w:val="28"/>
        </w:rPr>
        <w:t>Оцінка Stories у Story Points</w:t>
      </w:r>
    </w:p>
    <w:tbl>
      <w:tblPr>
        <w:tblStyle w:val="TableGrid"/>
        <w:tblW w:type="auto" w:w="0"/>
        <w:tblLook w:firstColumn="1" w:firstRow="1" w:lastColumn="0" w:lastRow="0" w:noHBand="0" w:noVBand="1" w:val="04A0"/>
      </w:tblPr>
      <w:tblGrid>
        <w:gridCol w:w="2410"/>
        <w:gridCol w:w="2410"/>
        <w:gridCol w:w="2410"/>
        <w:gridCol w:w="2410"/>
      </w:tblGrid>
      <w:tr>
        <w:tc>
          <w:tcPr>
            <w:tcW w:type="dxa" w:w="2410"/>
          </w:tcPr>
          <w:p>
            <w:r/>
            <w:r>
              <w:rPr>
                <w:rFonts w:ascii="Times New Roman" w:hAnsi="Times New Roman" w:cs="Times New Roman" w:eastAsia="Times New Roman"/>
                <w:b/>
                <w:i w:val="0"/>
                <w:sz w:val="24"/>
              </w:rPr>
              <w:t>ID</w:t>
            </w:r>
          </w:p>
        </w:tc>
        <w:tc>
          <w:tcPr>
            <w:tcW w:type="dxa" w:w="2410"/>
          </w:tcPr>
          <w:p>
            <w:r/>
            <w:r>
              <w:rPr>
                <w:rFonts w:ascii="Times New Roman" w:hAnsi="Times New Roman" w:cs="Times New Roman" w:eastAsia="Times New Roman"/>
                <w:b/>
                <w:i w:val="0"/>
                <w:sz w:val="24"/>
              </w:rPr>
              <w:t>User Story</w:t>
            </w:r>
          </w:p>
        </w:tc>
        <w:tc>
          <w:tcPr>
            <w:tcW w:type="dxa" w:w="2410"/>
          </w:tcPr>
          <w:p>
            <w:r/>
            <w:r>
              <w:rPr>
                <w:rFonts w:ascii="Times New Roman" w:hAnsi="Times New Roman" w:cs="Times New Roman" w:eastAsia="Times New Roman"/>
                <w:b/>
                <w:i w:val="0"/>
                <w:sz w:val="24"/>
              </w:rPr>
              <w:t>Пріоритет</w:t>
            </w:r>
          </w:p>
        </w:tc>
        <w:tc>
          <w:tcPr>
            <w:tcW w:type="dxa" w:w="2410"/>
          </w:tcPr>
          <w:p>
            <w:r/>
            <w:r>
              <w:rPr>
                <w:rFonts w:ascii="Times New Roman" w:hAnsi="Times New Roman" w:cs="Times New Roman" w:eastAsia="Times New Roman"/>
                <w:b/>
                <w:i w:val="0"/>
                <w:sz w:val="24"/>
              </w:rPr>
              <w:t>SP</w:t>
            </w:r>
          </w:p>
        </w:tc>
      </w:tr>
      <w:tr>
        <w:tc>
          <w:tcPr>
            <w:tcW w:type="dxa" w:w="2410"/>
          </w:tcPr>
          <w:p>
            <w:r/>
            <w:r>
              <w:rPr>
                <w:rFonts w:ascii="Times New Roman" w:hAnsi="Times New Roman" w:cs="Times New Roman" w:eastAsia="Times New Roman"/>
                <w:b w:val="0"/>
                <w:i w:val="0"/>
                <w:sz w:val="24"/>
              </w:rPr>
              <w:t>US-01</w:t>
            </w:r>
          </w:p>
        </w:tc>
        <w:tc>
          <w:tcPr>
            <w:tcW w:type="dxa" w:w="2410"/>
          </w:tcPr>
          <w:p>
            <w:r/>
            <w:r>
              <w:rPr>
                <w:rFonts w:ascii="Times New Roman" w:hAnsi="Times New Roman" w:cs="Times New Roman" w:eastAsia="Times New Roman"/>
                <w:b w:val="0"/>
                <w:i w:val="0"/>
                <w:sz w:val="24"/>
              </w:rPr>
              <w:t>Завантаження файлу</w:t>
            </w:r>
          </w:p>
        </w:tc>
        <w:tc>
          <w:tcPr>
            <w:tcW w:type="dxa" w:w="2410"/>
          </w:tcPr>
          <w:p>
            <w:r/>
            <w:r>
              <w:rPr>
                <w:rFonts w:ascii="Times New Roman" w:hAnsi="Times New Roman" w:cs="Times New Roman" w:eastAsia="Times New Roman"/>
                <w:b w:val="0"/>
                <w:i w:val="0"/>
                <w:sz w:val="24"/>
              </w:rPr>
              <w:t>Must</w:t>
            </w:r>
          </w:p>
        </w:tc>
        <w:tc>
          <w:tcPr>
            <w:tcW w:type="dxa" w:w="2410"/>
          </w:tcPr>
          <w:p>
            <w:r/>
            <w:r>
              <w:rPr>
                <w:rFonts w:ascii="Times New Roman" w:hAnsi="Times New Roman" w:cs="Times New Roman" w:eastAsia="Times New Roman"/>
                <w:b w:val="0"/>
                <w:i w:val="0"/>
                <w:sz w:val="24"/>
              </w:rPr>
              <w:t>2</w:t>
            </w:r>
          </w:p>
        </w:tc>
      </w:tr>
      <w:tr>
        <w:tc>
          <w:tcPr>
            <w:tcW w:type="dxa" w:w="2410"/>
          </w:tcPr>
          <w:p>
            <w:r/>
            <w:r>
              <w:rPr>
                <w:rFonts w:ascii="Times New Roman" w:hAnsi="Times New Roman" w:cs="Times New Roman" w:eastAsia="Times New Roman"/>
                <w:b w:val="0"/>
                <w:i w:val="0"/>
                <w:sz w:val="24"/>
              </w:rPr>
              <w:t>US-02</w:t>
            </w:r>
          </w:p>
        </w:tc>
        <w:tc>
          <w:tcPr>
            <w:tcW w:type="dxa" w:w="2410"/>
          </w:tcPr>
          <w:p>
            <w:r/>
            <w:r>
              <w:rPr>
                <w:rFonts w:ascii="Times New Roman" w:hAnsi="Times New Roman" w:cs="Times New Roman" w:eastAsia="Times New Roman"/>
                <w:b w:val="0"/>
                <w:i w:val="0"/>
                <w:sz w:val="24"/>
              </w:rPr>
              <w:t>Вибір типу обробки</w:t>
            </w:r>
          </w:p>
        </w:tc>
        <w:tc>
          <w:tcPr>
            <w:tcW w:type="dxa" w:w="2410"/>
          </w:tcPr>
          <w:p>
            <w:r/>
            <w:r>
              <w:rPr>
                <w:rFonts w:ascii="Times New Roman" w:hAnsi="Times New Roman" w:cs="Times New Roman" w:eastAsia="Times New Roman"/>
                <w:b w:val="0"/>
                <w:i w:val="0"/>
                <w:sz w:val="24"/>
              </w:rPr>
              <w:t>Must</w:t>
            </w:r>
          </w:p>
        </w:tc>
        <w:tc>
          <w:tcPr>
            <w:tcW w:type="dxa" w:w="2410"/>
          </w:tcPr>
          <w:p>
            <w:r/>
            <w:r>
              <w:rPr>
                <w:rFonts w:ascii="Times New Roman" w:hAnsi="Times New Roman" w:cs="Times New Roman" w:eastAsia="Times New Roman"/>
                <w:b w:val="0"/>
                <w:i w:val="0"/>
                <w:sz w:val="24"/>
              </w:rPr>
              <w:t>1</w:t>
            </w:r>
          </w:p>
        </w:tc>
      </w:tr>
      <w:tr>
        <w:tc>
          <w:tcPr>
            <w:tcW w:type="dxa" w:w="2410"/>
          </w:tcPr>
          <w:p>
            <w:r/>
            <w:r>
              <w:rPr>
                <w:rFonts w:ascii="Times New Roman" w:hAnsi="Times New Roman" w:cs="Times New Roman" w:eastAsia="Times New Roman"/>
                <w:b w:val="0"/>
                <w:i w:val="0"/>
                <w:sz w:val="24"/>
              </w:rPr>
              <w:t>US-03</w:t>
            </w:r>
          </w:p>
        </w:tc>
        <w:tc>
          <w:tcPr>
            <w:tcW w:type="dxa" w:w="2410"/>
          </w:tcPr>
          <w:p>
            <w:r/>
            <w:r>
              <w:rPr>
                <w:rFonts w:ascii="Times New Roman" w:hAnsi="Times New Roman" w:cs="Times New Roman" w:eastAsia="Times New Roman"/>
                <w:b w:val="0"/>
                <w:i w:val="0"/>
                <w:sz w:val="24"/>
              </w:rPr>
              <w:t>Компресія відео</w:t>
            </w:r>
          </w:p>
        </w:tc>
        <w:tc>
          <w:tcPr>
            <w:tcW w:type="dxa" w:w="2410"/>
          </w:tcPr>
          <w:p>
            <w:r/>
            <w:r>
              <w:rPr>
                <w:rFonts w:ascii="Times New Roman" w:hAnsi="Times New Roman" w:cs="Times New Roman" w:eastAsia="Times New Roman"/>
                <w:b w:val="0"/>
                <w:i w:val="0"/>
                <w:sz w:val="24"/>
              </w:rPr>
              <w:t>Must</w:t>
            </w:r>
          </w:p>
        </w:tc>
        <w:tc>
          <w:tcPr>
            <w:tcW w:type="dxa" w:w="2410"/>
          </w:tcPr>
          <w:p>
            <w:r/>
            <w:r>
              <w:rPr>
                <w:rFonts w:ascii="Times New Roman" w:hAnsi="Times New Roman" w:cs="Times New Roman" w:eastAsia="Times New Roman"/>
                <w:b w:val="0"/>
                <w:i w:val="0"/>
                <w:sz w:val="24"/>
              </w:rPr>
              <w:t>8</w:t>
            </w:r>
          </w:p>
        </w:tc>
      </w:tr>
      <w:tr>
        <w:tc>
          <w:tcPr>
            <w:tcW w:type="dxa" w:w="2410"/>
          </w:tcPr>
          <w:p>
            <w:r/>
            <w:r>
              <w:rPr>
                <w:rFonts w:ascii="Times New Roman" w:hAnsi="Times New Roman" w:cs="Times New Roman" w:eastAsia="Times New Roman"/>
                <w:b w:val="0"/>
                <w:i w:val="0"/>
                <w:sz w:val="24"/>
              </w:rPr>
              <w:t>US-04</w:t>
            </w:r>
          </w:p>
        </w:tc>
        <w:tc>
          <w:tcPr>
            <w:tcW w:type="dxa" w:w="2410"/>
          </w:tcPr>
          <w:p>
            <w:r/>
            <w:r>
              <w:rPr>
                <w:rFonts w:ascii="Times New Roman" w:hAnsi="Times New Roman" w:cs="Times New Roman" w:eastAsia="Times New Roman"/>
                <w:b w:val="0"/>
                <w:i w:val="0"/>
                <w:sz w:val="24"/>
              </w:rPr>
              <w:t>Компресія зображення</w:t>
            </w:r>
          </w:p>
        </w:tc>
        <w:tc>
          <w:tcPr>
            <w:tcW w:type="dxa" w:w="2410"/>
          </w:tcPr>
          <w:p>
            <w:r/>
            <w:r>
              <w:rPr>
                <w:rFonts w:ascii="Times New Roman" w:hAnsi="Times New Roman" w:cs="Times New Roman" w:eastAsia="Times New Roman"/>
                <w:b w:val="0"/>
                <w:i w:val="0"/>
                <w:sz w:val="24"/>
              </w:rPr>
              <w:t>Must</w:t>
            </w:r>
          </w:p>
        </w:tc>
        <w:tc>
          <w:tcPr>
            <w:tcW w:type="dxa" w:w="2410"/>
          </w:tcPr>
          <w:p>
            <w:r/>
            <w:r>
              <w:rPr>
                <w:rFonts w:ascii="Times New Roman" w:hAnsi="Times New Roman" w:cs="Times New Roman" w:eastAsia="Times New Roman"/>
                <w:b w:val="0"/>
                <w:i w:val="0"/>
                <w:sz w:val="24"/>
              </w:rPr>
              <w:t>5</w:t>
            </w:r>
          </w:p>
        </w:tc>
      </w:tr>
      <w:tr>
        <w:tc>
          <w:tcPr>
            <w:tcW w:type="dxa" w:w="2410"/>
          </w:tcPr>
          <w:p>
            <w:r/>
            <w:r>
              <w:rPr>
                <w:rFonts w:ascii="Times New Roman" w:hAnsi="Times New Roman" w:cs="Times New Roman" w:eastAsia="Times New Roman"/>
                <w:b w:val="0"/>
                <w:i w:val="0"/>
                <w:sz w:val="24"/>
              </w:rPr>
              <w:t>US-05</w:t>
            </w:r>
          </w:p>
        </w:tc>
        <w:tc>
          <w:tcPr>
            <w:tcW w:type="dxa" w:w="2410"/>
          </w:tcPr>
          <w:p>
            <w:r/>
            <w:r>
              <w:rPr>
                <w:rFonts w:ascii="Times New Roman" w:hAnsi="Times New Roman" w:cs="Times New Roman" w:eastAsia="Times New Roman"/>
                <w:b w:val="0"/>
                <w:i w:val="0"/>
                <w:sz w:val="24"/>
              </w:rPr>
              <w:t>Компресія аудіо</w:t>
            </w:r>
          </w:p>
        </w:tc>
        <w:tc>
          <w:tcPr>
            <w:tcW w:type="dxa" w:w="2410"/>
          </w:tcPr>
          <w:p>
            <w:r/>
            <w:r>
              <w:rPr>
                <w:rFonts w:ascii="Times New Roman" w:hAnsi="Times New Roman" w:cs="Times New Roman" w:eastAsia="Times New Roman"/>
                <w:b w:val="0"/>
                <w:i w:val="0"/>
                <w:sz w:val="24"/>
              </w:rPr>
              <w:t>Must</w:t>
            </w:r>
          </w:p>
        </w:tc>
        <w:tc>
          <w:tcPr>
            <w:tcW w:type="dxa" w:w="2410"/>
          </w:tcPr>
          <w:p>
            <w:r/>
            <w:r>
              <w:rPr>
                <w:rFonts w:ascii="Times New Roman" w:hAnsi="Times New Roman" w:cs="Times New Roman" w:eastAsia="Times New Roman"/>
                <w:b w:val="0"/>
                <w:i w:val="0"/>
                <w:sz w:val="24"/>
              </w:rPr>
              <w:t>5</w:t>
            </w:r>
          </w:p>
        </w:tc>
      </w:tr>
      <w:tr>
        <w:tc>
          <w:tcPr>
            <w:tcW w:type="dxa" w:w="2410"/>
          </w:tcPr>
          <w:p>
            <w:r/>
            <w:r>
              <w:rPr>
                <w:rFonts w:ascii="Times New Roman" w:hAnsi="Times New Roman" w:cs="Times New Roman" w:eastAsia="Times New Roman"/>
                <w:b w:val="0"/>
                <w:i w:val="0"/>
                <w:sz w:val="24"/>
              </w:rPr>
              <w:t>US-06</w:t>
            </w:r>
          </w:p>
        </w:tc>
        <w:tc>
          <w:tcPr>
            <w:tcW w:type="dxa" w:w="2410"/>
          </w:tcPr>
          <w:p>
            <w:r/>
            <w:r>
              <w:rPr>
                <w:rFonts w:ascii="Times New Roman" w:hAnsi="Times New Roman" w:cs="Times New Roman" w:eastAsia="Times New Roman"/>
                <w:b w:val="0"/>
                <w:i w:val="0"/>
                <w:sz w:val="24"/>
              </w:rPr>
              <w:t>Завантаження результату</w:t>
            </w:r>
          </w:p>
        </w:tc>
        <w:tc>
          <w:tcPr>
            <w:tcW w:type="dxa" w:w="2410"/>
          </w:tcPr>
          <w:p>
            <w:r/>
            <w:r>
              <w:rPr>
                <w:rFonts w:ascii="Times New Roman" w:hAnsi="Times New Roman" w:cs="Times New Roman" w:eastAsia="Times New Roman"/>
                <w:b w:val="0"/>
                <w:i w:val="0"/>
                <w:sz w:val="24"/>
              </w:rPr>
              <w:t>Must</w:t>
            </w:r>
          </w:p>
        </w:tc>
        <w:tc>
          <w:tcPr>
            <w:tcW w:type="dxa" w:w="2410"/>
          </w:tcPr>
          <w:p>
            <w:r/>
            <w:r>
              <w:rPr>
                <w:rFonts w:ascii="Times New Roman" w:hAnsi="Times New Roman" w:cs="Times New Roman" w:eastAsia="Times New Roman"/>
                <w:b w:val="0"/>
                <w:i w:val="0"/>
                <w:sz w:val="24"/>
              </w:rPr>
              <w:t>2</w:t>
            </w:r>
          </w:p>
        </w:tc>
      </w:tr>
      <w:tr>
        <w:tc>
          <w:tcPr>
            <w:tcW w:type="dxa" w:w="2410"/>
          </w:tcPr>
          <w:p>
            <w:r/>
            <w:r>
              <w:rPr>
                <w:rFonts w:ascii="Times New Roman" w:hAnsi="Times New Roman" w:cs="Times New Roman" w:eastAsia="Times New Roman"/>
                <w:b w:val="0"/>
                <w:i w:val="0"/>
                <w:sz w:val="24"/>
              </w:rPr>
              <w:t>US-07</w:t>
            </w:r>
          </w:p>
        </w:tc>
        <w:tc>
          <w:tcPr>
            <w:tcW w:type="dxa" w:w="2410"/>
          </w:tcPr>
          <w:p>
            <w:r/>
            <w:r>
              <w:rPr>
                <w:rFonts w:ascii="Times New Roman" w:hAnsi="Times New Roman" w:cs="Times New Roman" w:eastAsia="Times New Roman"/>
                <w:b w:val="0"/>
                <w:i w:val="0"/>
                <w:sz w:val="24"/>
              </w:rPr>
              <w:t>Локальна обробка</w:t>
            </w:r>
          </w:p>
        </w:tc>
        <w:tc>
          <w:tcPr>
            <w:tcW w:type="dxa" w:w="2410"/>
          </w:tcPr>
          <w:p>
            <w:r/>
            <w:r>
              <w:rPr>
                <w:rFonts w:ascii="Times New Roman" w:hAnsi="Times New Roman" w:cs="Times New Roman" w:eastAsia="Times New Roman"/>
                <w:b w:val="0"/>
                <w:i w:val="0"/>
                <w:sz w:val="24"/>
              </w:rPr>
              <w:t>Must</w:t>
            </w:r>
          </w:p>
        </w:tc>
        <w:tc>
          <w:tcPr>
            <w:tcW w:type="dxa" w:w="2410"/>
          </w:tcPr>
          <w:p>
            <w:r/>
            <w:r>
              <w:rPr>
                <w:rFonts w:ascii="Times New Roman" w:hAnsi="Times New Roman" w:cs="Times New Roman" w:eastAsia="Times New Roman"/>
                <w:b w:val="0"/>
                <w:i w:val="0"/>
                <w:sz w:val="24"/>
              </w:rPr>
              <w:t>3</w:t>
            </w:r>
          </w:p>
        </w:tc>
      </w:tr>
      <w:tr>
        <w:tc>
          <w:tcPr>
            <w:tcW w:type="dxa" w:w="2410"/>
          </w:tcPr>
          <w:p>
            <w:r/>
            <w:r>
              <w:rPr>
                <w:rFonts w:ascii="Times New Roman" w:hAnsi="Times New Roman" w:cs="Times New Roman" w:eastAsia="Times New Roman"/>
                <w:b w:val="0"/>
                <w:i w:val="0"/>
                <w:sz w:val="24"/>
              </w:rPr>
              <w:t>US-08</w:t>
            </w:r>
          </w:p>
        </w:tc>
        <w:tc>
          <w:tcPr>
            <w:tcW w:type="dxa" w:w="2410"/>
          </w:tcPr>
          <w:p>
            <w:r/>
            <w:r>
              <w:rPr>
                <w:rFonts w:ascii="Times New Roman" w:hAnsi="Times New Roman" w:cs="Times New Roman" w:eastAsia="Times New Roman"/>
                <w:b w:val="0"/>
                <w:i w:val="0"/>
                <w:sz w:val="24"/>
              </w:rPr>
              <w:t>Обрізка відео</w:t>
            </w:r>
          </w:p>
        </w:tc>
        <w:tc>
          <w:tcPr>
            <w:tcW w:type="dxa" w:w="2410"/>
          </w:tcPr>
          <w:p>
            <w:r/>
            <w:r>
              <w:rPr>
                <w:rFonts w:ascii="Times New Roman" w:hAnsi="Times New Roman" w:cs="Times New Roman" w:eastAsia="Times New Roman"/>
                <w:b w:val="0"/>
                <w:i w:val="0"/>
                <w:sz w:val="24"/>
              </w:rPr>
              <w:t>Should</w:t>
            </w:r>
          </w:p>
        </w:tc>
        <w:tc>
          <w:tcPr>
            <w:tcW w:type="dxa" w:w="2410"/>
          </w:tcPr>
          <w:p>
            <w:r/>
            <w:r>
              <w:rPr>
                <w:rFonts w:ascii="Times New Roman" w:hAnsi="Times New Roman" w:cs="Times New Roman" w:eastAsia="Times New Roman"/>
                <w:b w:val="0"/>
                <w:i w:val="0"/>
                <w:sz w:val="24"/>
              </w:rPr>
              <w:t>3</w:t>
            </w:r>
          </w:p>
        </w:tc>
      </w:tr>
      <w:tr>
        <w:tc>
          <w:tcPr>
            <w:tcW w:type="dxa" w:w="2410"/>
          </w:tcPr>
          <w:p>
            <w:r/>
            <w:r>
              <w:rPr>
                <w:rFonts w:ascii="Times New Roman" w:hAnsi="Times New Roman" w:cs="Times New Roman" w:eastAsia="Times New Roman"/>
                <w:b w:val="0"/>
                <w:i w:val="0"/>
                <w:sz w:val="24"/>
              </w:rPr>
              <w:t>US-09</w:t>
            </w:r>
          </w:p>
        </w:tc>
        <w:tc>
          <w:tcPr>
            <w:tcW w:type="dxa" w:w="2410"/>
          </w:tcPr>
          <w:p>
            <w:r/>
            <w:r>
              <w:rPr>
                <w:rFonts w:ascii="Times New Roman" w:hAnsi="Times New Roman" w:cs="Times New Roman" w:eastAsia="Times New Roman"/>
                <w:b w:val="0"/>
                <w:i w:val="0"/>
                <w:sz w:val="24"/>
              </w:rPr>
              <w:t>Зміна роздільної здатності</w:t>
            </w:r>
          </w:p>
        </w:tc>
        <w:tc>
          <w:tcPr>
            <w:tcW w:type="dxa" w:w="2410"/>
          </w:tcPr>
          <w:p>
            <w:r/>
            <w:r>
              <w:rPr>
                <w:rFonts w:ascii="Times New Roman" w:hAnsi="Times New Roman" w:cs="Times New Roman" w:eastAsia="Times New Roman"/>
                <w:b w:val="0"/>
                <w:i w:val="0"/>
                <w:sz w:val="24"/>
              </w:rPr>
              <w:t>Should</w:t>
            </w:r>
          </w:p>
        </w:tc>
        <w:tc>
          <w:tcPr>
            <w:tcW w:type="dxa" w:w="2410"/>
          </w:tcPr>
          <w:p>
            <w:r/>
            <w:r>
              <w:rPr>
                <w:rFonts w:ascii="Times New Roman" w:hAnsi="Times New Roman" w:cs="Times New Roman" w:eastAsia="Times New Roman"/>
                <w:b w:val="0"/>
                <w:i w:val="0"/>
                <w:sz w:val="24"/>
              </w:rPr>
              <w:t>2</w:t>
            </w:r>
          </w:p>
        </w:tc>
      </w:tr>
      <w:tr>
        <w:tc>
          <w:tcPr>
            <w:tcW w:type="dxa" w:w="2410"/>
          </w:tcPr>
          <w:p>
            <w:r/>
            <w:r>
              <w:rPr>
                <w:rFonts w:ascii="Times New Roman" w:hAnsi="Times New Roman" w:cs="Times New Roman" w:eastAsia="Times New Roman"/>
                <w:b w:val="0"/>
                <w:i w:val="0"/>
                <w:sz w:val="24"/>
              </w:rPr>
              <w:t>US-10</w:t>
            </w:r>
          </w:p>
        </w:tc>
        <w:tc>
          <w:tcPr>
            <w:tcW w:type="dxa" w:w="2410"/>
          </w:tcPr>
          <w:p>
            <w:r/>
            <w:r>
              <w:rPr>
                <w:rFonts w:ascii="Times New Roman" w:hAnsi="Times New Roman" w:cs="Times New Roman" w:eastAsia="Times New Roman"/>
                <w:b w:val="0"/>
                <w:i w:val="0"/>
                <w:sz w:val="24"/>
              </w:rPr>
              <w:t>Видалення метаданих</w:t>
            </w:r>
          </w:p>
        </w:tc>
        <w:tc>
          <w:tcPr>
            <w:tcW w:type="dxa" w:w="2410"/>
          </w:tcPr>
          <w:p>
            <w:r/>
            <w:r>
              <w:rPr>
                <w:rFonts w:ascii="Times New Roman" w:hAnsi="Times New Roman" w:cs="Times New Roman" w:eastAsia="Times New Roman"/>
                <w:b w:val="0"/>
                <w:i w:val="0"/>
                <w:sz w:val="24"/>
              </w:rPr>
              <w:t>Should</w:t>
            </w:r>
          </w:p>
        </w:tc>
        <w:tc>
          <w:tcPr>
            <w:tcW w:type="dxa" w:w="2410"/>
          </w:tcPr>
          <w:p>
            <w:r/>
            <w:r>
              <w:rPr>
                <w:rFonts w:ascii="Times New Roman" w:hAnsi="Times New Roman" w:cs="Times New Roman" w:eastAsia="Times New Roman"/>
                <w:b w:val="0"/>
                <w:i w:val="0"/>
                <w:sz w:val="24"/>
              </w:rPr>
              <w:t>2</w:t>
            </w:r>
          </w:p>
        </w:tc>
      </w:tr>
      <w:tr>
        <w:tc>
          <w:tcPr>
            <w:tcW w:type="dxa" w:w="2410"/>
          </w:tcPr>
          <w:p>
            <w:r/>
            <w:r>
              <w:rPr>
                <w:rFonts w:ascii="Times New Roman" w:hAnsi="Times New Roman" w:cs="Times New Roman" w:eastAsia="Times New Roman"/>
                <w:b w:val="0"/>
                <w:i w:val="0"/>
                <w:sz w:val="24"/>
              </w:rPr>
              <w:t>US-11</w:t>
            </w:r>
          </w:p>
        </w:tc>
        <w:tc>
          <w:tcPr>
            <w:tcW w:type="dxa" w:w="2410"/>
          </w:tcPr>
          <w:p>
            <w:r/>
            <w:r>
              <w:rPr>
                <w:rFonts w:ascii="Times New Roman" w:hAnsi="Times New Roman" w:cs="Times New Roman" w:eastAsia="Times New Roman"/>
                <w:b w:val="0"/>
                <w:i w:val="0"/>
                <w:sz w:val="24"/>
              </w:rPr>
              <w:t>Індикатор прогресу</w:t>
            </w:r>
          </w:p>
        </w:tc>
        <w:tc>
          <w:tcPr>
            <w:tcW w:type="dxa" w:w="2410"/>
          </w:tcPr>
          <w:p>
            <w:r/>
            <w:r>
              <w:rPr>
                <w:rFonts w:ascii="Times New Roman" w:hAnsi="Times New Roman" w:cs="Times New Roman" w:eastAsia="Times New Roman"/>
                <w:b w:val="0"/>
                <w:i w:val="0"/>
                <w:sz w:val="24"/>
              </w:rPr>
              <w:t>Should</w:t>
            </w:r>
          </w:p>
        </w:tc>
        <w:tc>
          <w:tcPr>
            <w:tcW w:type="dxa" w:w="2410"/>
          </w:tcPr>
          <w:p>
            <w:r/>
            <w:r>
              <w:rPr>
                <w:rFonts w:ascii="Times New Roman" w:hAnsi="Times New Roman" w:cs="Times New Roman" w:eastAsia="Times New Roman"/>
                <w:b w:val="0"/>
                <w:i w:val="0"/>
                <w:sz w:val="24"/>
              </w:rPr>
              <w:t>3</w:t>
            </w:r>
          </w:p>
        </w:tc>
      </w:tr>
      <w:tr>
        <w:tc>
          <w:tcPr>
            <w:tcW w:type="dxa" w:w="2410"/>
          </w:tcPr>
          <w:p>
            <w:r/>
            <w:r>
              <w:rPr>
                <w:rFonts w:ascii="Times New Roman" w:hAnsi="Times New Roman" w:cs="Times New Roman" w:eastAsia="Times New Roman"/>
                <w:b w:val="0"/>
                <w:i w:val="0"/>
                <w:sz w:val="24"/>
              </w:rPr>
              <w:t>US-12</w:t>
            </w:r>
          </w:p>
        </w:tc>
        <w:tc>
          <w:tcPr>
            <w:tcW w:type="dxa" w:w="2410"/>
          </w:tcPr>
          <w:p>
            <w:r/>
            <w:r>
              <w:rPr>
                <w:rFonts w:ascii="Times New Roman" w:hAnsi="Times New Roman" w:cs="Times New Roman" w:eastAsia="Times New Roman"/>
                <w:b w:val="0"/>
                <w:i w:val="0"/>
                <w:sz w:val="24"/>
              </w:rPr>
              <w:t>Пакетна обробка</w:t>
            </w:r>
          </w:p>
        </w:tc>
        <w:tc>
          <w:tcPr>
            <w:tcW w:type="dxa" w:w="2410"/>
          </w:tcPr>
          <w:p>
            <w:r/>
            <w:r>
              <w:rPr>
                <w:rFonts w:ascii="Times New Roman" w:hAnsi="Times New Roman" w:cs="Times New Roman" w:eastAsia="Times New Roman"/>
                <w:b w:val="0"/>
                <w:i w:val="0"/>
                <w:sz w:val="24"/>
              </w:rPr>
              <w:t>Could</w:t>
            </w:r>
          </w:p>
        </w:tc>
        <w:tc>
          <w:tcPr>
            <w:tcW w:type="dxa" w:w="2410"/>
          </w:tcPr>
          <w:p>
            <w:r/>
            <w:r>
              <w:rPr>
                <w:rFonts w:ascii="Times New Roman" w:hAnsi="Times New Roman" w:cs="Times New Roman" w:eastAsia="Times New Roman"/>
                <w:b w:val="0"/>
                <w:i w:val="0"/>
                <w:sz w:val="24"/>
              </w:rPr>
              <w:t>5</w:t>
            </w:r>
          </w:p>
        </w:tc>
      </w:tr>
      <w:tr>
        <w:tc>
          <w:tcPr>
            <w:tcW w:type="dxa" w:w="2410"/>
          </w:tcPr>
          <w:p>
            <w:r/>
            <w:r>
              <w:rPr>
                <w:rFonts w:ascii="Times New Roman" w:hAnsi="Times New Roman" w:cs="Times New Roman" w:eastAsia="Times New Roman"/>
                <w:b w:val="0"/>
                <w:i w:val="0"/>
                <w:sz w:val="24"/>
              </w:rPr>
              <w:t>US-13</w:t>
            </w:r>
          </w:p>
        </w:tc>
        <w:tc>
          <w:tcPr>
            <w:tcW w:type="dxa" w:w="2410"/>
          </w:tcPr>
          <w:p>
            <w:r/>
            <w:r>
              <w:rPr>
                <w:rFonts w:ascii="Times New Roman" w:hAnsi="Times New Roman" w:cs="Times New Roman" w:eastAsia="Times New Roman"/>
                <w:b w:val="0"/>
                <w:i w:val="0"/>
                <w:sz w:val="24"/>
              </w:rPr>
              <w:t>Готові пресети</w:t>
            </w:r>
          </w:p>
        </w:tc>
        <w:tc>
          <w:tcPr>
            <w:tcW w:type="dxa" w:w="2410"/>
          </w:tcPr>
          <w:p>
            <w:r/>
            <w:r>
              <w:rPr>
                <w:rFonts w:ascii="Times New Roman" w:hAnsi="Times New Roman" w:cs="Times New Roman" w:eastAsia="Times New Roman"/>
                <w:b w:val="0"/>
                <w:i w:val="0"/>
                <w:sz w:val="24"/>
              </w:rPr>
              <w:t>Could</w:t>
            </w:r>
          </w:p>
        </w:tc>
        <w:tc>
          <w:tcPr>
            <w:tcW w:type="dxa" w:w="2410"/>
          </w:tcPr>
          <w:p>
            <w:r/>
            <w:r>
              <w:rPr>
                <w:rFonts w:ascii="Times New Roman" w:hAnsi="Times New Roman" w:cs="Times New Roman" w:eastAsia="Times New Roman"/>
                <w:b w:val="0"/>
                <w:i w:val="0"/>
                <w:sz w:val="24"/>
              </w:rPr>
              <w:t>3</w:t>
            </w:r>
          </w:p>
        </w:tc>
      </w:tr>
    </w:tbl>
    <w:p>
      <w:pPr>
        <w:spacing w:line="360" w:lineRule="auto" w:before="0" w:after="0"/>
        <w:ind w:firstLine="709"/>
        <w:jc w:val="both"/>
      </w:pPr>
    </w:p>
    <w:p>
      <w:pPr>
        <w:spacing w:line="360" w:lineRule="auto" w:before="160" w:after="120"/>
        <w:ind w:firstLine="0"/>
        <w:jc w:val="left"/>
      </w:pPr>
      <w:r>
        <w:rPr>
          <w:rFonts w:ascii="Times New Roman" w:hAnsi="Times New Roman" w:cs="Times New Roman" w:eastAsia="Times New Roman"/>
          <w:b/>
          <w:i w:val="0"/>
          <w:sz w:val="28"/>
        </w:rPr>
        <w:t>Sprint Backlog (Sprint 1)</w:t>
      </w:r>
    </w:p>
    <w:p>
      <w:pPr>
        <w:spacing w:line="360" w:lineRule="auto" w:before="0" w:after="0"/>
        <w:ind w:firstLine="0"/>
        <w:jc w:val="both"/>
      </w:pPr>
      <w:r>
        <w:rPr>
          <w:rFonts w:ascii="Times New Roman" w:hAnsi="Times New Roman" w:cs="Times New Roman" w:eastAsia="Times New Roman"/>
          <w:b w:val="0"/>
          <w:i w:val="0"/>
          <w:sz w:val="28"/>
        </w:rPr>
        <w:t>До Sprint 1 включено всі Must-have Stories. Сумарна вартість: 26 SP (≤ 30 SP). Завдання обрані так, щоб після спринту користувач міг отримати працездатну MVP-версію сервісу.</w:t>
      </w:r>
    </w:p>
    <w:p>
      <w:pPr>
        <w:spacing w:line="360" w:lineRule="auto" w:before="0" w:after="0"/>
        <w:ind w:firstLine="0"/>
        <w:jc w:val="both"/>
      </w:pPr>
      <w:r>
        <w:rPr>
          <w:rFonts w:ascii="Times New Roman" w:hAnsi="Times New Roman" w:cs="Times New Roman" w:eastAsia="Times New Roman"/>
          <w:b w:val="0"/>
          <w:i w:val="0"/>
          <w:sz w:val="28"/>
        </w:rPr>
        <w:t>US-01 (2 SP) + US-02 (1 SP) + US-03 (8 SP) + US-04 (5 SP) + US-05 (5 SP) + US-06 (2 SP) + US-07 (3 SP) = 26 SP</w:t>
      </w:r>
    </w:p>
    <w:p>
      <w:pPr>
        <w:spacing w:line="360" w:lineRule="auto" w:before="160" w:after="120"/>
        <w:ind w:firstLine="0"/>
        <w:jc w:val="left"/>
      </w:pPr>
      <w:r>
        <w:rPr>
          <w:rFonts w:ascii="Times New Roman" w:hAnsi="Times New Roman" w:cs="Times New Roman" w:eastAsia="Times New Roman"/>
          <w:b/>
          <w:i w:val="0"/>
          <w:sz w:val="28"/>
        </w:rPr>
        <w:t>Розбивка Stories на Tasks</w:t>
      </w:r>
    </w:p>
    <w:p>
      <w:pPr>
        <w:spacing w:line="360" w:lineRule="auto" w:before="0" w:after="0"/>
        <w:ind w:firstLine="0"/>
        <w:jc w:val="both"/>
      </w:pPr>
      <w:r>
        <w:rPr>
          <w:rFonts w:ascii="Times New Roman" w:hAnsi="Times New Roman" w:cs="Times New Roman" w:eastAsia="Times New Roman"/>
          <w:b/>
          <w:i w:val="0"/>
          <w:sz w:val="28"/>
        </w:rPr>
        <w:t>US-01. Завантаження файлу</w:t>
      </w:r>
    </w:p>
    <w:p>
      <w:pPr>
        <w:spacing w:line="360" w:lineRule="auto" w:before="0" w:after="0"/>
        <w:ind w:firstLine="0"/>
        <w:jc w:val="both"/>
      </w:pPr>
      <w:r>
        <w:rPr>
          <w:rFonts w:ascii="Times New Roman" w:hAnsi="Times New Roman" w:cs="Times New Roman" w:eastAsia="Times New Roman"/>
          <w:b w:val="0"/>
          <w:i w:val="0"/>
          <w:sz w:val="28"/>
        </w:rPr>
        <w:t>1. Створити компонент DropZone з підтримкою перетягування та кліку.</w:t>
      </w:r>
    </w:p>
    <w:p>
      <w:pPr>
        <w:spacing w:line="360" w:lineRule="auto" w:before="0" w:after="0"/>
        <w:ind w:firstLine="0"/>
        <w:jc w:val="both"/>
      </w:pPr>
      <w:r>
        <w:rPr>
          <w:rFonts w:ascii="Times New Roman" w:hAnsi="Times New Roman" w:cs="Times New Roman" w:eastAsia="Times New Roman"/>
          <w:b w:val="0"/>
          <w:i w:val="0"/>
          <w:sz w:val="28"/>
        </w:rPr>
        <w:t>2. Реалізувати обробник події FileReader для зчитування файлу до памʼяті браузера.</w:t>
      </w:r>
    </w:p>
    <w:p>
      <w:pPr>
        <w:spacing w:line="360" w:lineRule="auto" w:before="0" w:after="0"/>
        <w:ind w:firstLine="0"/>
        <w:jc w:val="both"/>
      </w:pPr>
      <w:r>
        <w:rPr>
          <w:rFonts w:ascii="Times New Roman" w:hAnsi="Times New Roman" w:cs="Times New Roman" w:eastAsia="Times New Roman"/>
          <w:b w:val="0"/>
          <w:i w:val="0"/>
          <w:sz w:val="28"/>
        </w:rPr>
        <w:t>3. Додати валідацію типу та розміру файлу з відображенням повідомлення про помилку.</w:t>
      </w:r>
    </w:p>
    <w:p>
      <w:pPr>
        <w:spacing w:line="360" w:lineRule="auto" w:before="0" w:after="0"/>
        <w:ind w:firstLine="0"/>
        <w:jc w:val="both"/>
      </w:pPr>
      <w:r>
        <w:rPr>
          <w:rFonts w:ascii="Times New Roman" w:hAnsi="Times New Roman" w:cs="Times New Roman" w:eastAsia="Times New Roman"/>
          <w:b/>
          <w:i w:val="0"/>
          <w:sz w:val="28"/>
        </w:rPr>
        <w:t>US-02. Вибір типу обробки</w:t>
      </w:r>
    </w:p>
    <w:p>
      <w:pPr>
        <w:spacing w:line="360" w:lineRule="auto" w:before="0" w:after="0"/>
        <w:ind w:firstLine="0"/>
        <w:jc w:val="both"/>
      </w:pPr>
      <w:r>
        <w:rPr>
          <w:rFonts w:ascii="Times New Roman" w:hAnsi="Times New Roman" w:cs="Times New Roman" w:eastAsia="Times New Roman"/>
          <w:b w:val="0"/>
          <w:i w:val="0"/>
          <w:sz w:val="28"/>
        </w:rPr>
        <w:t>1. Створити три кнопки-картки на головному екрані (Video / Image / Audio).</w:t>
      </w:r>
    </w:p>
    <w:p>
      <w:pPr>
        <w:spacing w:line="360" w:lineRule="auto" w:before="0" w:after="0"/>
        <w:ind w:firstLine="0"/>
        <w:jc w:val="both"/>
      </w:pPr>
      <w:r>
        <w:rPr>
          <w:rFonts w:ascii="Times New Roman" w:hAnsi="Times New Roman" w:cs="Times New Roman" w:eastAsia="Times New Roman"/>
          <w:b w:val="0"/>
          <w:i w:val="0"/>
          <w:sz w:val="28"/>
        </w:rPr>
        <w:t>2. Реалізувати маршрутизацію між трьома відповідними сторінками-інтерфейсами.</w:t>
      </w:r>
    </w:p>
    <w:p>
      <w:pPr>
        <w:spacing w:line="360" w:lineRule="auto" w:before="0" w:after="0"/>
        <w:ind w:firstLine="0"/>
        <w:jc w:val="both"/>
      </w:pPr>
      <w:r>
        <w:rPr>
          <w:rFonts w:ascii="Times New Roman" w:hAnsi="Times New Roman" w:cs="Times New Roman" w:eastAsia="Times New Roman"/>
          <w:b/>
          <w:i w:val="0"/>
          <w:sz w:val="28"/>
        </w:rPr>
        <w:t>US-03. Компресія відео</w:t>
      </w:r>
    </w:p>
    <w:p>
      <w:pPr>
        <w:spacing w:line="360" w:lineRule="auto" w:before="0" w:after="0"/>
        <w:ind w:firstLine="0"/>
        <w:jc w:val="both"/>
      </w:pPr>
      <w:r>
        <w:rPr>
          <w:rFonts w:ascii="Times New Roman" w:hAnsi="Times New Roman" w:cs="Times New Roman" w:eastAsia="Times New Roman"/>
          <w:b w:val="0"/>
          <w:i w:val="0"/>
          <w:sz w:val="28"/>
        </w:rPr>
        <w:t>1. Інтегрувати бібліотеку FFmpeg.wasm у проєкт.</w:t>
      </w:r>
    </w:p>
    <w:p>
      <w:pPr>
        <w:spacing w:line="360" w:lineRule="auto" w:before="0" w:after="0"/>
        <w:ind w:firstLine="0"/>
        <w:jc w:val="both"/>
      </w:pPr>
      <w:r>
        <w:rPr>
          <w:rFonts w:ascii="Times New Roman" w:hAnsi="Times New Roman" w:cs="Times New Roman" w:eastAsia="Times New Roman"/>
          <w:b w:val="0"/>
          <w:i w:val="0"/>
          <w:sz w:val="28"/>
        </w:rPr>
        <w:t>2. Створити компонент налаштувань відео (формат, бітрейт, кодек).</w:t>
      </w:r>
    </w:p>
    <w:p>
      <w:pPr>
        <w:spacing w:line="360" w:lineRule="auto" w:before="0" w:after="0"/>
        <w:ind w:firstLine="0"/>
        <w:jc w:val="both"/>
      </w:pPr>
      <w:r>
        <w:rPr>
          <w:rFonts w:ascii="Times New Roman" w:hAnsi="Times New Roman" w:cs="Times New Roman" w:eastAsia="Times New Roman"/>
          <w:b w:val="0"/>
          <w:i w:val="0"/>
          <w:sz w:val="28"/>
        </w:rPr>
        <w:t>3. Реалізувати запуск FFmpeg-команди у Web Worker для уникнення блокування інтерфейсу.</w:t>
      </w:r>
    </w:p>
    <w:p>
      <w:pPr>
        <w:spacing w:line="360" w:lineRule="auto" w:before="0" w:after="0"/>
        <w:ind w:firstLine="0"/>
        <w:jc w:val="both"/>
      </w:pPr>
      <w:r>
        <w:rPr>
          <w:rFonts w:ascii="Times New Roman" w:hAnsi="Times New Roman" w:cs="Times New Roman" w:eastAsia="Times New Roman"/>
          <w:b w:val="0"/>
          <w:i w:val="0"/>
          <w:sz w:val="28"/>
        </w:rPr>
        <w:t>4. Обробити вихідний потік та підготувати Blob для завантаження.</w:t>
      </w:r>
    </w:p>
    <w:p>
      <w:pPr>
        <w:spacing w:line="360" w:lineRule="auto" w:before="0" w:after="0"/>
        <w:ind w:firstLine="0"/>
        <w:jc w:val="both"/>
      </w:pPr>
      <w:r>
        <w:rPr>
          <w:rFonts w:ascii="Times New Roman" w:hAnsi="Times New Roman" w:cs="Times New Roman" w:eastAsia="Times New Roman"/>
          <w:b/>
          <w:i w:val="0"/>
          <w:sz w:val="28"/>
        </w:rPr>
        <w:t>US-04. Компресія зображення</w:t>
      </w:r>
    </w:p>
    <w:p>
      <w:pPr>
        <w:spacing w:line="360" w:lineRule="auto" w:before="0" w:after="0"/>
        <w:ind w:firstLine="0"/>
        <w:jc w:val="both"/>
      </w:pPr>
      <w:r>
        <w:rPr>
          <w:rFonts w:ascii="Times New Roman" w:hAnsi="Times New Roman" w:cs="Times New Roman" w:eastAsia="Times New Roman"/>
          <w:b w:val="0"/>
          <w:i w:val="0"/>
          <w:sz w:val="28"/>
        </w:rPr>
        <w:t>1. Інтегрувати бібліотеку MozJPEG / libwebp.wasm для компресії JPG / WebP.</w:t>
      </w:r>
    </w:p>
    <w:p>
      <w:pPr>
        <w:spacing w:line="360" w:lineRule="auto" w:before="0" w:after="0"/>
        <w:ind w:firstLine="0"/>
        <w:jc w:val="both"/>
      </w:pPr>
      <w:r>
        <w:rPr>
          <w:rFonts w:ascii="Times New Roman" w:hAnsi="Times New Roman" w:cs="Times New Roman" w:eastAsia="Times New Roman"/>
          <w:b w:val="0"/>
          <w:i w:val="0"/>
          <w:sz w:val="28"/>
        </w:rPr>
        <w:t>2. Створити компонент налаштувань зображення (формат, якість, розмір).</w:t>
      </w:r>
    </w:p>
    <w:p>
      <w:pPr>
        <w:spacing w:line="360" w:lineRule="auto" w:before="0" w:after="0"/>
        <w:ind w:firstLine="0"/>
        <w:jc w:val="both"/>
      </w:pPr>
      <w:r>
        <w:rPr>
          <w:rFonts w:ascii="Times New Roman" w:hAnsi="Times New Roman" w:cs="Times New Roman" w:eastAsia="Times New Roman"/>
          <w:b w:val="0"/>
          <w:i w:val="0"/>
          <w:sz w:val="28"/>
        </w:rPr>
        <w:t>3. Реалізувати конвертацію Canvas → стиснутий Blob.</w:t>
      </w:r>
    </w:p>
    <w:p>
      <w:pPr>
        <w:spacing w:line="360" w:lineRule="auto" w:before="0" w:after="0"/>
        <w:ind w:firstLine="0"/>
        <w:jc w:val="both"/>
      </w:pPr>
      <w:r>
        <w:rPr>
          <w:rFonts w:ascii="Times New Roman" w:hAnsi="Times New Roman" w:cs="Times New Roman" w:eastAsia="Times New Roman"/>
          <w:b/>
          <w:i w:val="0"/>
          <w:sz w:val="28"/>
        </w:rPr>
        <w:t>US-05. Компресія аудіо</w:t>
      </w:r>
    </w:p>
    <w:p>
      <w:pPr>
        <w:spacing w:line="360" w:lineRule="auto" w:before="0" w:after="0"/>
        <w:ind w:firstLine="0"/>
        <w:jc w:val="both"/>
      </w:pPr>
      <w:r>
        <w:rPr>
          <w:rFonts w:ascii="Times New Roman" w:hAnsi="Times New Roman" w:cs="Times New Roman" w:eastAsia="Times New Roman"/>
          <w:b w:val="0"/>
          <w:i w:val="0"/>
          <w:sz w:val="28"/>
        </w:rPr>
        <w:t>1. Інтегрувати FFmpeg.wasm для роботи з аудіо.</w:t>
      </w:r>
    </w:p>
    <w:p>
      <w:pPr>
        <w:spacing w:line="360" w:lineRule="auto" w:before="0" w:after="0"/>
        <w:ind w:firstLine="0"/>
        <w:jc w:val="both"/>
      </w:pPr>
      <w:r>
        <w:rPr>
          <w:rFonts w:ascii="Times New Roman" w:hAnsi="Times New Roman" w:cs="Times New Roman" w:eastAsia="Times New Roman"/>
          <w:b w:val="0"/>
          <w:i w:val="0"/>
          <w:sz w:val="28"/>
        </w:rPr>
        <w:t>2. Створити компонент налаштувань аудіо (формат, бітрейт).</w:t>
      </w:r>
    </w:p>
    <w:p>
      <w:pPr>
        <w:spacing w:line="360" w:lineRule="auto" w:before="0" w:after="0"/>
        <w:ind w:firstLine="0"/>
        <w:jc w:val="both"/>
      </w:pPr>
      <w:r>
        <w:rPr>
          <w:rFonts w:ascii="Times New Roman" w:hAnsi="Times New Roman" w:cs="Times New Roman" w:eastAsia="Times New Roman"/>
          <w:b w:val="0"/>
          <w:i w:val="0"/>
          <w:sz w:val="28"/>
        </w:rPr>
        <w:t>3. Реалізувати обробку у Web Worker аналогічно до відео.</w:t>
      </w:r>
    </w:p>
    <w:p>
      <w:pPr>
        <w:spacing w:line="360" w:lineRule="auto" w:before="0" w:after="0"/>
        <w:ind w:firstLine="0"/>
        <w:jc w:val="both"/>
      </w:pPr>
      <w:r>
        <w:rPr>
          <w:rFonts w:ascii="Times New Roman" w:hAnsi="Times New Roman" w:cs="Times New Roman" w:eastAsia="Times New Roman"/>
          <w:b/>
          <w:i w:val="0"/>
          <w:sz w:val="28"/>
        </w:rPr>
        <w:t>US-06. Завантаження результату</w:t>
      </w:r>
    </w:p>
    <w:p>
      <w:pPr>
        <w:spacing w:line="360" w:lineRule="auto" w:before="0" w:after="0"/>
        <w:ind w:firstLine="0"/>
        <w:jc w:val="both"/>
      </w:pPr>
      <w:r>
        <w:rPr>
          <w:rFonts w:ascii="Times New Roman" w:hAnsi="Times New Roman" w:cs="Times New Roman" w:eastAsia="Times New Roman"/>
          <w:b w:val="0"/>
          <w:i w:val="0"/>
          <w:sz w:val="28"/>
        </w:rPr>
        <w:t>1. Створити компонент DownloadButton, який отримує Blob та активує діалог збереження.</w:t>
      </w:r>
    </w:p>
    <w:p>
      <w:pPr>
        <w:spacing w:line="360" w:lineRule="auto" w:before="0" w:after="0"/>
        <w:ind w:firstLine="0"/>
        <w:jc w:val="both"/>
      </w:pPr>
      <w:r>
        <w:rPr>
          <w:rFonts w:ascii="Times New Roman" w:hAnsi="Times New Roman" w:cs="Times New Roman" w:eastAsia="Times New Roman"/>
          <w:b w:val="0"/>
          <w:i w:val="0"/>
          <w:sz w:val="28"/>
        </w:rPr>
        <w:t>2. Згенерувати імʼя файлу з суфіксом «-compressed».</w:t>
      </w:r>
    </w:p>
    <w:p>
      <w:pPr>
        <w:spacing w:line="360" w:lineRule="auto" w:before="0" w:after="0"/>
        <w:ind w:firstLine="0"/>
        <w:jc w:val="both"/>
      </w:pPr>
      <w:r>
        <w:rPr>
          <w:rFonts w:ascii="Times New Roman" w:hAnsi="Times New Roman" w:cs="Times New Roman" w:eastAsia="Times New Roman"/>
          <w:b/>
          <w:i w:val="0"/>
          <w:sz w:val="28"/>
        </w:rPr>
        <w:t>US-07. Локальна обробка</w:t>
      </w:r>
    </w:p>
    <w:p>
      <w:pPr>
        <w:spacing w:line="360" w:lineRule="auto" w:before="0" w:after="0"/>
        <w:ind w:firstLine="0"/>
        <w:jc w:val="both"/>
      </w:pPr>
      <w:r>
        <w:rPr>
          <w:rFonts w:ascii="Times New Roman" w:hAnsi="Times New Roman" w:cs="Times New Roman" w:eastAsia="Times New Roman"/>
          <w:b w:val="0"/>
          <w:i w:val="0"/>
          <w:sz w:val="28"/>
        </w:rPr>
        <w:t>1. Налаштувати CSP-заголовки, які забороняють зовнішні запити з файлами.</w:t>
      </w:r>
    </w:p>
    <w:p>
      <w:pPr>
        <w:spacing w:line="360" w:lineRule="auto" w:before="0" w:after="0"/>
        <w:ind w:firstLine="0"/>
        <w:jc w:val="both"/>
      </w:pPr>
      <w:r>
        <w:rPr>
          <w:rFonts w:ascii="Times New Roman" w:hAnsi="Times New Roman" w:cs="Times New Roman" w:eastAsia="Times New Roman"/>
          <w:b w:val="0"/>
          <w:i w:val="0"/>
          <w:sz w:val="28"/>
        </w:rPr>
        <w:t>2. Провести аудит коду на відсутність викликів fetch/upload з тілом файлу.</w:t>
      </w:r>
    </w:p>
    <w:p>
      <w:pPr>
        <w:spacing w:line="360" w:lineRule="auto" w:before="0" w:after="0"/>
        <w:ind w:firstLine="0"/>
        <w:jc w:val="both"/>
      </w:pPr>
      <w:r>
        <w:rPr>
          <w:rFonts w:ascii="Times New Roman" w:hAnsi="Times New Roman" w:cs="Times New Roman" w:eastAsia="Times New Roman"/>
          <w:b w:val="0"/>
          <w:i w:val="0"/>
          <w:sz w:val="28"/>
        </w:rPr>
        <w:t>3. Додати на сторінку секцію FAQ з поясненням принципу клієнтської обробки.</w:t>
      </w:r>
    </w:p>
    <w:p>
      <w:r>
        <w:br w:type="page"/>
      </w:r>
    </w:p>
    <w:p>
      <w:pPr>
        <w:spacing w:line="360" w:lineRule="auto" w:before="160" w:after="120"/>
        <w:ind w:firstLine="0"/>
        <w:jc w:val="left"/>
      </w:pPr>
      <w:r>
        <w:rPr>
          <w:rFonts w:ascii="Times New Roman" w:hAnsi="Times New Roman" w:cs="Times New Roman" w:eastAsia="Times New Roman"/>
          <w:b/>
          <w:i w:val="0"/>
          <w:sz w:val="28"/>
        </w:rPr>
        <w:t>🔴 Крок 4. Симуляція виконання</w:t>
      </w:r>
    </w:p>
    <w:p>
      <w:pPr>
        <w:spacing w:line="360" w:lineRule="auto" w:before="0" w:after="0"/>
        <w:ind w:firstLine="0"/>
        <w:jc w:val="both"/>
      </w:pPr>
      <w:r>
        <w:rPr>
          <w:rFonts w:ascii="Times New Roman" w:hAnsi="Times New Roman" w:cs="Times New Roman" w:eastAsia="Times New Roman"/>
          <w:b w:val="0"/>
          <w:i w:val="0"/>
          <w:sz w:val="28"/>
        </w:rPr>
        <w:t>Sprint 1 запущено умовно (без реєстрації в Jira). Для кожного Subtask нижче подано короткий технічний опис того, що саме було б зроблено, та проставлено статус, який відповідає його реальному завершенню в межах симуляції.</w:t>
      </w:r>
    </w:p>
    <w:p>
      <w:pPr>
        <w:spacing w:line="360" w:lineRule="auto" w:before="0" w:after="0"/>
        <w:ind w:firstLine="0"/>
        <w:jc w:val="both"/>
      </w:pPr>
      <w:r>
        <w:rPr>
          <w:rFonts w:ascii="Times New Roman" w:hAnsi="Times New Roman" w:cs="Times New Roman" w:eastAsia="Times New Roman"/>
          <w:b/>
          <w:i w:val="0"/>
          <w:sz w:val="28"/>
        </w:rPr>
        <w:t>US-01. Завантаження файлу</w:t>
      </w:r>
    </w:p>
    <w:p>
      <w:pPr>
        <w:spacing w:line="360" w:lineRule="auto" w:before="0" w:after="0"/>
        <w:ind w:firstLine="0"/>
        <w:jc w:val="both"/>
      </w:pPr>
      <w:r>
        <w:rPr>
          <w:rFonts w:ascii="Times New Roman" w:hAnsi="Times New Roman" w:cs="Times New Roman" w:eastAsia="Times New Roman"/>
          <w:b/>
          <w:i w:val="0"/>
          <w:sz w:val="28"/>
        </w:rPr>
        <w:t xml:space="preserve">• Створити компонент DropZone з підтримкою перетягування та кліку. </w:t>
      </w:r>
    </w:p>
    <w:p>
      <w:pPr>
        <w:spacing w:line="360" w:lineRule="auto" w:before="0" w:after="0"/>
        <w:ind w:firstLine="0"/>
        <w:jc w:val="both"/>
      </w:pPr>
      <w:r>
        <w:rPr>
          <w:rFonts w:ascii="Times New Roman" w:hAnsi="Times New Roman" w:cs="Times New Roman" w:eastAsia="Times New Roman"/>
          <w:b w:val="0"/>
          <w:i w:val="0"/>
          <w:sz w:val="28"/>
        </w:rPr>
        <w:t>Розроблено компонент DropZone з прослуховуванням подій dragover, dragleave та drop. Активний стан виділяється кольоровою рамкою. Альтернативний шлях — клік відкриває стандартний діалог вибору файлу.</w:t>
      </w:r>
    </w:p>
    <w:p>
      <w:pPr>
        <w:spacing w:line="360" w:lineRule="auto" w:before="0" w:after="0"/>
        <w:ind w:firstLine="0"/>
        <w:jc w:val="both"/>
      </w:pPr>
      <w:r>
        <w:rPr>
          <w:rFonts w:ascii="Times New Roman" w:hAnsi="Times New Roman" w:cs="Times New Roman" w:eastAsia="Times New Roman"/>
          <w:b/>
          <w:i w:val="0"/>
          <w:sz w:val="28"/>
        </w:rPr>
        <w:t xml:space="preserve">• Реалізувати FileReader. </w:t>
      </w:r>
    </w:p>
    <w:p>
      <w:pPr>
        <w:spacing w:line="360" w:lineRule="auto" w:before="0" w:after="0"/>
        <w:ind w:firstLine="0"/>
        <w:jc w:val="both"/>
      </w:pPr>
      <w:r>
        <w:rPr>
          <w:rFonts w:ascii="Times New Roman" w:hAnsi="Times New Roman" w:cs="Times New Roman" w:eastAsia="Times New Roman"/>
          <w:b w:val="0"/>
          <w:i w:val="0"/>
          <w:sz w:val="28"/>
        </w:rPr>
        <w:t>Файл зчитується у ArrayBuffer через FileReader, відразу передається в Worker для подальшої обробки без додаткових копій у головному потоці.</w:t>
      </w:r>
    </w:p>
    <w:p>
      <w:pPr>
        <w:spacing w:line="360" w:lineRule="auto" w:before="0" w:after="0"/>
        <w:ind w:firstLine="0"/>
        <w:jc w:val="both"/>
      </w:pPr>
      <w:r>
        <w:rPr>
          <w:rFonts w:ascii="Times New Roman" w:hAnsi="Times New Roman" w:cs="Times New Roman" w:eastAsia="Times New Roman"/>
          <w:b/>
          <w:i w:val="0"/>
          <w:sz w:val="28"/>
        </w:rPr>
        <w:t xml:space="preserve">• Валідація. </w:t>
      </w:r>
    </w:p>
    <w:p>
      <w:pPr>
        <w:spacing w:line="360" w:lineRule="auto" w:before="0" w:after="0"/>
        <w:ind w:firstLine="0"/>
        <w:jc w:val="both"/>
      </w:pPr>
      <w:r>
        <w:rPr>
          <w:rFonts w:ascii="Times New Roman" w:hAnsi="Times New Roman" w:cs="Times New Roman" w:eastAsia="Times New Roman"/>
          <w:b w:val="0"/>
          <w:i w:val="0"/>
          <w:sz w:val="28"/>
        </w:rPr>
        <w:t>Перевіряється MIME-тип файлу проти allowlist (video/mp4, video/quicktime, image/jpeg, image/png тощо), розмір — до 2 ГБ. При відхиленні показується toast-повідомлення.</w:t>
      </w:r>
    </w:p>
    <w:p>
      <w:pPr>
        <w:spacing w:line="360" w:lineRule="auto" w:before="0" w:after="0"/>
        <w:ind w:firstLine="709"/>
        <w:jc w:val="both"/>
      </w:pPr>
    </w:p>
    <w:p>
      <w:pPr>
        <w:spacing w:line="360" w:lineRule="auto" w:before="0" w:after="0"/>
        <w:ind w:firstLine="0"/>
        <w:jc w:val="both"/>
      </w:pPr>
      <w:r>
        <w:rPr>
          <w:rFonts w:ascii="Times New Roman" w:hAnsi="Times New Roman" w:cs="Times New Roman" w:eastAsia="Times New Roman"/>
          <w:b/>
          <w:i w:val="0"/>
          <w:sz w:val="28"/>
        </w:rPr>
        <w:t>US-02. Вибір типу обробки</w:t>
      </w:r>
    </w:p>
    <w:p>
      <w:pPr>
        <w:spacing w:line="360" w:lineRule="auto" w:before="0" w:after="0"/>
        <w:ind w:firstLine="0"/>
        <w:jc w:val="both"/>
      </w:pPr>
      <w:r>
        <w:rPr>
          <w:rFonts w:ascii="Times New Roman" w:hAnsi="Times New Roman" w:cs="Times New Roman" w:eastAsia="Times New Roman"/>
          <w:b/>
          <w:i w:val="0"/>
          <w:sz w:val="28"/>
        </w:rPr>
        <w:t xml:space="preserve">• Три кнопки на головному екрані. </w:t>
      </w:r>
    </w:p>
    <w:p>
      <w:pPr>
        <w:spacing w:line="360" w:lineRule="auto" w:before="0" w:after="0"/>
        <w:ind w:firstLine="0"/>
        <w:jc w:val="both"/>
      </w:pPr>
      <w:r>
        <w:rPr>
          <w:rFonts w:ascii="Times New Roman" w:hAnsi="Times New Roman" w:cs="Times New Roman" w:eastAsia="Times New Roman"/>
          <w:b w:val="0"/>
          <w:i w:val="0"/>
          <w:sz w:val="28"/>
        </w:rPr>
        <w:t>Реалізовано три картки з іконками та підписами «Video», «Image», «Audio». Картки клікабельні та мають hover-стан.</w:t>
      </w:r>
    </w:p>
    <w:p>
      <w:pPr>
        <w:spacing w:line="360" w:lineRule="auto" w:before="0" w:after="0"/>
        <w:ind w:firstLine="0"/>
        <w:jc w:val="both"/>
      </w:pPr>
      <w:r>
        <w:rPr>
          <w:rFonts w:ascii="Times New Roman" w:hAnsi="Times New Roman" w:cs="Times New Roman" w:eastAsia="Times New Roman"/>
          <w:b/>
          <w:i w:val="0"/>
          <w:sz w:val="28"/>
        </w:rPr>
        <w:t xml:space="preserve">• Маршрутизація. </w:t>
      </w:r>
    </w:p>
    <w:p>
      <w:pPr>
        <w:spacing w:line="360" w:lineRule="auto" w:before="0" w:after="0"/>
        <w:ind w:firstLine="0"/>
        <w:jc w:val="both"/>
      </w:pPr>
      <w:r>
        <w:rPr>
          <w:rFonts w:ascii="Times New Roman" w:hAnsi="Times New Roman" w:cs="Times New Roman" w:eastAsia="Times New Roman"/>
          <w:b w:val="0"/>
          <w:i w:val="0"/>
          <w:sz w:val="28"/>
        </w:rPr>
        <w:t>Через React Router (або аналог) налаштовано переходи на /compress/video, /compress/image, /compress/audio. Кожен маршрут рендерить відповідний інтерфейс.</w:t>
      </w:r>
    </w:p>
    <w:p>
      <w:pPr>
        <w:spacing w:line="360" w:lineRule="auto" w:before="0" w:after="0"/>
        <w:ind w:firstLine="709"/>
        <w:jc w:val="both"/>
      </w:pPr>
    </w:p>
    <w:p>
      <w:pPr>
        <w:spacing w:line="360" w:lineRule="auto" w:before="0" w:after="0"/>
        <w:ind w:firstLine="0"/>
        <w:jc w:val="both"/>
      </w:pPr>
      <w:r>
        <w:rPr>
          <w:rFonts w:ascii="Times New Roman" w:hAnsi="Times New Roman" w:cs="Times New Roman" w:eastAsia="Times New Roman"/>
          <w:b/>
          <w:i w:val="0"/>
          <w:sz w:val="28"/>
        </w:rPr>
        <w:t>US-03. Компресія відео</w:t>
      </w:r>
    </w:p>
    <w:p>
      <w:pPr>
        <w:spacing w:line="360" w:lineRule="auto" w:before="0" w:after="0"/>
        <w:ind w:firstLine="0"/>
        <w:jc w:val="both"/>
      </w:pPr>
      <w:r>
        <w:rPr>
          <w:rFonts w:ascii="Times New Roman" w:hAnsi="Times New Roman" w:cs="Times New Roman" w:eastAsia="Times New Roman"/>
          <w:b/>
          <w:i w:val="0"/>
          <w:sz w:val="28"/>
        </w:rPr>
        <w:t xml:space="preserve">• Інтеграція FFmpeg.wasm. </w:t>
      </w:r>
    </w:p>
    <w:p>
      <w:pPr>
        <w:spacing w:line="360" w:lineRule="auto" w:before="0" w:after="0"/>
        <w:ind w:firstLine="0"/>
        <w:jc w:val="both"/>
      </w:pPr>
      <w:r>
        <w:rPr>
          <w:rFonts w:ascii="Times New Roman" w:hAnsi="Times New Roman" w:cs="Times New Roman" w:eastAsia="Times New Roman"/>
          <w:b w:val="0"/>
          <w:i w:val="0"/>
          <w:sz w:val="28"/>
        </w:rPr>
        <w:t>Бібліотека FFmpeg.wasm підключена через npm-пакет @ffmpeg/ffmpeg. Виконано перевірку завантаження ядра та коректну ініціалізацію.</w:t>
      </w:r>
    </w:p>
    <w:p>
      <w:pPr>
        <w:spacing w:line="360" w:lineRule="auto" w:before="0" w:after="0"/>
        <w:ind w:firstLine="0"/>
        <w:jc w:val="both"/>
      </w:pPr>
      <w:r>
        <w:rPr>
          <w:rFonts w:ascii="Times New Roman" w:hAnsi="Times New Roman" w:cs="Times New Roman" w:eastAsia="Times New Roman"/>
          <w:b/>
          <w:i w:val="0"/>
          <w:sz w:val="28"/>
        </w:rPr>
        <w:t xml:space="preserve">• Компонент налаштувань. </w:t>
      </w:r>
    </w:p>
    <w:p>
      <w:pPr>
        <w:spacing w:line="360" w:lineRule="auto" w:before="0" w:after="0"/>
        <w:ind w:firstLine="0"/>
        <w:jc w:val="both"/>
      </w:pPr>
      <w:r>
        <w:rPr>
          <w:rFonts w:ascii="Times New Roman" w:hAnsi="Times New Roman" w:cs="Times New Roman" w:eastAsia="Times New Roman"/>
          <w:b w:val="0"/>
          <w:i w:val="0"/>
          <w:sz w:val="28"/>
        </w:rPr>
        <w:t>Реалізовано форму з полями: цільовий формат (MP4/WebM), бітрейт (від 200 кбіт/с до 10 Мбіт/с), кодек (H.264, VP9, AV1).</w:t>
      </w:r>
    </w:p>
    <w:p>
      <w:pPr>
        <w:spacing w:line="360" w:lineRule="auto" w:before="0" w:after="0"/>
        <w:ind w:firstLine="0"/>
        <w:jc w:val="both"/>
      </w:pPr>
      <w:r>
        <w:rPr>
          <w:rFonts w:ascii="Times New Roman" w:hAnsi="Times New Roman" w:cs="Times New Roman" w:eastAsia="Times New Roman"/>
          <w:b/>
          <w:i w:val="0"/>
          <w:sz w:val="28"/>
        </w:rPr>
        <w:t xml:space="preserve">• Запуск у Web Worker. </w:t>
      </w:r>
    </w:p>
    <w:p>
      <w:pPr>
        <w:spacing w:line="360" w:lineRule="auto" w:before="0" w:after="0"/>
        <w:ind w:firstLine="0"/>
        <w:jc w:val="both"/>
      </w:pPr>
      <w:r>
        <w:rPr>
          <w:rFonts w:ascii="Times New Roman" w:hAnsi="Times New Roman" w:cs="Times New Roman" w:eastAsia="Times New Roman"/>
          <w:b w:val="0"/>
          <w:i w:val="0"/>
          <w:sz w:val="28"/>
        </w:rPr>
        <w:t>Команда FFmpeg формується динамічно з параметрів форми та виконується у Worker для уникнення зависання UI. У головний потік передаються лише прогрес та результат.</w:t>
      </w:r>
    </w:p>
    <w:p>
      <w:pPr>
        <w:spacing w:line="360" w:lineRule="auto" w:before="0" w:after="0"/>
        <w:ind w:firstLine="0"/>
        <w:jc w:val="both"/>
      </w:pPr>
      <w:r>
        <w:rPr>
          <w:rFonts w:ascii="Times New Roman" w:hAnsi="Times New Roman" w:cs="Times New Roman" w:eastAsia="Times New Roman"/>
          <w:b/>
          <w:i w:val="0"/>
          <w:sz w:val="28"/>
        </w:rPr>
        <w:t xml:space="preserve">• Підготовка Blob. </w:t>
      </w:r>
    </w:p>
    <w:p>
      <w:pPr>
        <w:spacing w:line="360" w:lineRule="auto" w:before="0" w:after="0"/>
        <w:ind w:firstLine="0"/>
        <w:jc w:val="both"/>
      </w:pPr>
      <w:r>
        <w:rPr>
          <w:rFonts w:ascii="Times New Roman" w:hAnsi="Times New Roman" w:cs="Times New Roman" w:eastAsia="Times New Roman"/>
          <w:b w:val="0"/>
          <w:i w:val="0"/>
          <w:sz w:val="28"/>
        </w:rPr>
        <w:t>Після завершення FFmpeg повертає Uint8Array, який обгортається в Blob з відповідним MIME-типом та передається в DownloadButton.</w:t>
      </w:r>
    </w:p>
    <w:p>
      <w:pPr>
        <w:spacing w:line="360" w:lineRule="auto" w:before="0" w:after="0"/>
        <w:ind w:firstLine="709"/>
        <w:jc w:val="both"/>
      </w:pPr>
    </w:p>
    <w:p>
      <w:pPr>
        <w:spacing w:line="360" w:lineRule="auto" w:before="0" w:after="0"/>
        <w:ind w:firstLine="0"/>
        <w:jc w:val="both"/>
      </w:pPr>
      <w:r>
        <w:rPr>
          <w:rFonts w:ascii="Times New Roman" w:hAnsi="Times New Roman" w:cs="Times New Roman" w:eastAsia="Times New Roman"/>
          <w:b/>
          <w:i w:val="0"/>
          <w:sz w:val="28"/>
        </w:rPr>
        <w:t>US-04. Компресія зображення</w:t>
      </w:r>
    </w:p>
    <w:p>
      <w:pPr>
        <w:spacing w:line="360" w:lineRule="auto" w:before="0" w:after="0"/>
        <w:ind w:firstLine="0"/>
        <w:jc w:val="both"/>
      </w:pPr>
      <w:r>
        <w:rPr>
          <w:rFonts w:ascii="Times New Roman" w:hAnsi="Times New Roman" w:cs="Times New Roman" w:eastAsia="Times New Roman"/>
          <w:b/>
          <w:i w:val="0"/>
          <w:sz w:val="28"/>
        </w:rPr>
        <w:t xml:space="preserve">• Інтеграція бібліотеки. </w:t>
      </w:r>
    </w:p>
    <w:p>
      <w:pPr>
        <w:spacing w:line="360" w:lineRule="auto" w:before="0" w:after="0"/>
        <w:ind w:firstLine="0"/>
        <w:jc w:val="both"/>
      </w:pPr>
      <w:r>
        <w:rPr>
          <w:rFonts w:ascii="Times New Roman" w:hAnsi="Times New Roman" w:cs="Times New Roman" w:eastAsia="Times New Roman"/>
          <w:b w:val="0"/>
          <w:i w:val="0"/>
          <w:sz w:val="28"/>
        </w:rPr>
        <w:t>Підключено MozJPEG (через wasm-варіант) для JPG та libwebp.wasm для WebP. PNG обробляється через UPNG або pngquant.</w:t>
      </w:r>
    </w:p>
    <w:p>
      <w:pPr>
        <w:spacing w:line="360" w:lineRule="auto" w:before="0" w:after="0"/>
        <w:ind w:firstLine="0"/>
        <w:jc w:val="both"/>
      </w:pPr>
      <w:r>
        <w:rPr>
          <w:rFonts w:ascii="Times New Roman" w:hAnsi="Times New Roman" w:cs="Times New Roman" w:eastAsia="Times New Roman"/>
          <w:b/>
          <w:i w:val="0"/>
          <w:sz w:val="28"/>
        </w:rPr>
        <w:t xml:space="preserve">• Налаштування. </w:t>
      </w:r>
    </w:p>
    <w:p>
      <w:pPr>
        <w:spacing w:line="360" w:lineRule="auto" w:before="0" w:after="0"/>
        <w:ind w:firstLine="0"/>
        <w:jc w:val="both"/>
      </w:pPr>
      <w:r>
        <w:rPr>
          <w:rFonts w:ascii="Times New Roman" w:hAnsi="Times New Roman" w:cs="Times New Roman" w:eastAsia="Times New Roman"/>
          <w:b w:val="0"/>
          <w:i w:val="0"/>
          <w:sz w:val="28"/>
        </w:rPr>
        <w:t>Форма містить: формат (JPG / WebP / PNG), якість (0–100%), масштаб (100%, 75%, 50%).</w:t>
      </w:r>
    </w:p>
    <w:p>
      <w:pPr>
        <w:spacing w:line="360" w:lineRule="auto" w:before="0" w:after="0"/>
        <w:ind w:firstLine="0"/>
        <w:jc w:val="both"/>
      </w:pPr>
      <w:r>
        <w:rPr>
          <w:rFonts w:ascii="Times New Roman" w:hAnsi="Times New Roman" w:cs="Times New Roman" w:eastAsia="Times New Roman"/>
          <w:b/>
          <w:i w:val="0"/>
          <w:sz w:val="28"/>
        </w:rPr>
        <w:t xml:space="preserve">• Конвертація. </w:t>
      </w:r>
    </w:p>
    <w:p>
      <w:pPr>
        <w:spacing w:line="360" w:lineRule="auto" w:before="0" w:after="0"/>
        <w:ind w:firstLine="0"/>
        <w:jc w:val="both"/>
      </w:pPr>
      <w:r>
        <w:rPr>
          <w:rFonts w:ascii="Times New Roman" w:hAnsi="Times New Roman" w:cs="Times New Roman" w:eastAsia="Times New Roman"/>
          <w:b w:val="0"/>
          <w:i w:val="0"/>
          <w:sz w:val="28"/>
        </w:rPr>
        <w:t>Зображення спочатку декодується у Canvas, потім кодується у цільовий формат з обраними параметрами та повертається як Blob.</w:t>
      </w:r>
    </w:p>
    <w:p>
      <w:pPr>
        <w:spacing w:line="360" w:lineRule="auto" w:before="0" w:after="0"/>
        <w:ind w:firstLine="709"/>
        <w:jc w:val="both"/>
      </w:pPr>
    </w:p>
    <w:p>
      <w:pPr>
        <w:spacing w:line="360" w:lineRule="auto" w:before="0" w:after="0"/>
        <w:ind w:firstLine="0"/>
        <w:jc w:val="both"/>
      </w:pPr>
      <w:r>
        <w:rPr>
          <w:rFonts w:ascii="Times New Roman" w:hAnsi="Times New Roman" w:cs="Times New Roman" w:eastAsia="Times New Roman"/>
          <w:b/>
          <w:i w:val="0"/>
          <w:sz w:val="28"/>
        </w:rPr>
        <w:t>US-05. Компресія аудіо</w:t>
      </w:r>
    </w:p>
    <w:p>
      <w:pPr>
        <w:spacing w:line="360" w:lineRule="auto" w:before="0" w:after="0"/>
        <w:ind w:firstLine="0"/>
        <w:jc w:val="both"/>
      </w:pPr>
      <w:r>
        <w:rPr>
          <w:rFonts w:ascii="Times New Roman" w:hAnsi="Times New Roman" w:cs="Times New Roman" w:eastAsia="Times New Roman"/>
          <w:b/>
          <w:i w:val="0"/>
          <w:sz w:val="28"/>
        </w:rPr>
        <w:t xml:space="preserve">• FFmpeg для аудіо. </w:t>
      </w:r>
    </w:p>
    <w:p>
      <w:pPr>
        <w:spacing w:line="360" w:lineRule="auto" w:before="0" w:after="0"/>
        <w:ind w:firstLine="0"/>
        <w:jc w:val="both"/>
      </w:pPr>
      <w:r>
        <w:rPr>
          <w:rFonts w:ascii="Times New Roman" w:hAnsi="Times New Roman" w:cs="Times New Roman" w:eastAsia="Times New Roman"/>
          <w:b w:val="0"/>
          <w:i w:val="0"/>
          <w:sz w:val="28"/>
        </w:rPr>
        <w:t>Використано вже підключений FFmpeg.wasm з аудіо-командами (-c:a libmp3lame, -b:a, тощо).</w:t>
      </w:r>
    </w:p>
    <w:p>
      <w:pPr>
        <w:spacing w:line="360" w:lineRule="auto" w:before="0" w:after="0"/>
        <w:ind w:firstLine="0"/>
        <w:jc w:val="both"/>
      </w:pPr>
      <w:r>
        <w:rPr>
          <w:rFonts w:ascii="Times New Roman" w:hAnsi="Times New Roman" w:cs="Times New Roman" w:eastAsia="Times New Roman"/>
          <w:b/>
          <w:i w:val="0"/>
          <w:sz w:val="28"/>
        </w:rPr>
        <w:t xml:space="preserve">• Компонент налаштувань. </w:t>
      </w:r>
    </w:p>
    <w:p>
      <w:pPr>
        <w:spacing w:line="360" w:lineRule="auto" w:before="0" w:after="0"/>
        <w:ind w:firstLine="0"/>
        <w:jc w:val="both"/>
      </w:pPr>
      <w:r>
        <w:rPr>
          <w:rFonts w:ascii="Times New Roman" w:hAnsi="Times New Roman" w:cs="Times New Roman" w:eastAsia="Times New Roman"/>
          <w:b w:val="0"/>
          <w:i w:val="0"/>
          <w:sz w:val="28"/>
        </w:rPr>
        <w:t>Поля форми: формат (MP3 / OGG / AAC), бітрейт (64–320 кбіт/с), кількість каналів (моно/стерео).</w:t>
      </w:r>
    </w:p>
    <w:p>
      <w:pPr>
        <w:spacing w:line="360" w:lineRule="auto" w:before="0" w:after="0"/>
        <w:ind w:firstLine="0"/>
        <w:jc w:val="both"/>
      </w:pPr>
      <w:r>
        <w:rPr>
          <w:rFonts w:ascii="Times New Roman" w:hAnsi="Times New Roman" w:cs="Times New Roman" w:eastAsia="Times New Roman"/>
          <w:b/>
          <w:i w:val="0"/>
          <w:sz w:val="28"/>
        </w:rPr>
        <w:t xml:space="preserve">• Worker. </w:t>
      </w:r>
    </w:p>
    <w:p>
      <w:pPr>
        <w:spacing w:line="360" w:lineRule="auto" w:before="0" w:after="0"/>
        <w:ind w:firstLine="0"/>
        <w:jc w:val="both"/>
      </w:pPr>
      <w:r>
        <w:rPr>
          <w:rFonts w:ascii="Times New Roman" w:hAnsi="Times New Roman" w:cs="Times New Roman" w:eastAsia="Times New Roman"/>
          <w:b w:val="0"/>
          <w:i w:val="0"/>
          <w:sz w:val="28"/>
        </w:rPr>
        <w:t>Аудіо обробляється у тому ж Worker, що й відео, з диференціацією за переданим типом задачі.</w:t>
      </w:r>
    </w:p>
    <w:p>
      <w:pPr>
        <w:spacing w:line="360" w:lineRule="auto" w:before="0" w:after="0"/>
        <w:ind w:firstLine="709"/>
        <w:jc w:val="both"/>
      </w:pPr>
    </w:p>
    <w:p>
      <w:pPr>
        <w:spacing w:line="360" w:lineRule="auto" w:before="0" w:after="0"/>
        <w:ind w:firstLine="0"/>
        <w:jc w:val="both"/>
      </w:pPr>
      <w:r>
        <w:rPr>
          <w:rFonts w:ascii="Times New Roman" w:hAnsi="Times New Roman" w:cs="Times New Roman" w:eastAsia="Times New Roman"/>
          <w:b/>
          <w:i w:val="0"/>
          <w:sz w:val="28"/>
        </w:rPr>
        <w:t>US-06. Завантаження результату</w:t>
      </w:r>
    </w:p>
    <w:p>
      <w:pPr>
        <w:spacing w:line="360" w:lineRule="auto" w:before="0" w:after="0"/>
        <w:ind w:firstLine="0"/>
        <w:jc w:val="both"/>
      </w:pPr>
      <w:r>
        <w:rPr>
          <w:rFonts w:ascii="Times New Roman" w:hAnsi="Times New Roman" w:cs="Times New Roman" w:eastAsia="Times New Roman"/>
          <w:b/>
          <w:i w:val="0"/>
          <w:sz w:val="28"/>
        </w:rPr>
        <w:t xml:space="preserve">• Компонент DownloadButton. </w:t>
      </w:r>
    </w:p>
    <w:p>
      <w:pPr>
        <w:spacing w:line="360" w:lineRule="auto" w:before="0" w:after="0"/>
        <w:ind w:firstLine="0"/>
        <w:jc w:val="both"/>
      </w:pPr>
      <w:r>
        <w:rPr>
          <w:rFonts w:ascii="Times New Roman" w:hAnsi="Times New Roman" w:cs="Times New Roman" w:eastAsia="Times New Roman"/>
          <w:b w:val="0"/>
          <w:i w:val="0"/>
          <w:sz w:val="28"/>
        </w:rPr>
        <w:t>Створено кнопку з прив’язаним обробником: створюється object URL з Blob та програмно ініціюється завантаження через тимчасовий &lt;a download&gt;.</w:t>
      </w:r>
    </w:p>
    <w:p>
      <w:pPr>
        <w:spacing w:line="360" w:lineRule="auto" w:before="0" w:after="0"/>
        <w:ind w:firstLine="0"/>
        <w:jc w:val="both"/>
      </w:pPr>
      <w:r>
        <w:rPr>
          <w:rFonts w:ascii="Times New Roman" w:hAnsi="Times New Roman" w:cs="Times New Roman" w:eastAsia="Times New Roman"/>
          <w:b/>
          <w:i w:val="0"/>
          <w:sz w:val="28"/>
        </w:rPr>
        <w:t xml:space="preserve">• Імʼя файлу. </w:t>
      </w:r>
    </w:p>
    <w:p>
      <w:pPr>
        <w:spacing w:line="360" w:lineRule="auto" w:before="0" w:after="0"/>
        <w:ind w:firstLine="0"/>
        <w:jc w:val="both"/>
      </w:pPr>
      <w:r>
        <w:rPr>
          <w:rFonts w:ascii="Times New Roman" w:hAnsi="Times New Roman" w:cs="Times New Roman" w:eastAsia="Times New Roman"/>
          <w:b w:val="0"/>
          <w:i w:val="0"/>
          <w:sz w:val="28"/>
        </w:rPr>
        <w:t>Імʼя формується як [original]-compressed.[ext], зберігаючи оригінальну назву та розширення цільового формату.</w:t>
      </w:r>
    </w:p>
    <w:p>
      <w:pPr>
        <w:spacing w:line="360" w:lineRule="auto" w:before="0" w:after="0"/>
        <w:ind w:firstLine="709"/>
        <w:jc w:val="both"/>
      </w:pPr>
    </w:p>
    <w:p>
      <w:pPr>
        <w:spacing w:line="360" w:lineRule="auto" w:before="0" w:after="0"/>
        <w:ind w:firstLine="0"/>
        <w:jc w:val="both"/>
      </w:pPr>
      <w:r>
        <w:rPr>
          <w:rFonts w:ascii="Times New Roman" w:hAnsi="Times New Roman" w:cs="Times New Roman" w:eastAsia="Times New Roman"/>
          <w:b/>
          <w:i w:val="0"/>
          <w:sz w:val="28"/>
        </w:rPr>
        <w:t>US-07. Локальна обробка</w:t>
      </w:r>
    </w:p>
    <w:p>
      <w:pPr>
        <w:spacing w:line="360" w:lineRule="auto" w:before="0" w:after="0"/>
        <w:ind w:firstLine="0"/>
        <w:jc w:val="both"/>
      </w:pPr>
      <w:r>
        <w:rPr>
          <w:rFonts w:ascii="Times New Roman" w:hAnsi="Times New Roman" w:cs="Times New Roman" w:eastAsia="Times New Roman"/>
          <w:b/>
          <w:i w:val="0"/>
          <w:sz w:val="28"/>
        </w:rPr>
        <w:t xml:space="preserve">• CSP-заголовки. </w:t>
      </w:r>
    </w:p>
    <w:p>
      <w:pPr>
        <w:spacing w:line="360" w:lineRule="auto" w:before="0" w:after="0"/>
        <w:ind w:firstLine="0"/>
        <w:jc w:val="both"/>
      </w:pPr>
      <w:r>
        <w:rPr>
          <w:rFonts w:ascii="Times New Roman" w:hAnsi="Times New Roman" w:cs="Times New Roman" w:eastAsia="Times New Roman"/>
          <w:b w:val="0"/>
          <w:i w:val="0"/>
          <w:sz w:val="28"/>
        </w:rPr>
        <w:t>Налаштовано Content-Security-Policy: default-src 'self'; connect-src 'self'. Це фізично забороняє надсилання fetch-запитів на сторонні домени.</w:t>
      </w:r>
    </w:p>
    <w:p>
      <w:pPr>
        <w:spacing w:line="360" w:lineRule="auto" w:before="0" w:after="0"/>
        <w:ind w:firstLine="0"/>
        <w:jc w:val="both"/>
      </w:pPr>
      <w:r>
        <w:rPr>
          <w:rFonts w:ascii="Times New Roman" w:hAnsi="Times New Roman" w:cs="Times New Roman" w:eastAsia="Times New Roman"/>
          <w:b/>
          <w:i w:val="0"/>
          <w:sz w:val="28"/>
        </w:rPr>
        <w:t xml:space="preserve">• Аудит коду. </w:t>
      </w:r>
    </w:p>
    <w:p>
      <w:pPr>
        <w:spacing w:line="360" w:lineRule="auto" w:before="0" w:after="0"/>
        <w:ind w:firstLine="0"/>
        <w:jc w:val="both"/>
      </w:pPr>
      <w:r>
        <w:rPr>
          <w:rFonts w:ascii="Times New Roman" w:hAnsi="Times New Roman" w:cs="Times New Roman" w:eastAsia="Times New Roman"/>
          <w:b w:val="0"/>
          <w:i w:val="0"/>
          <w:sz w:val="28"/>
        </w:rPr>
        <w:t>Проведено grep по проєкту на fetch, XMLHttpRequest, sendBeacon — підтверджено відсутність викликів з тілом файлу.</w:t>
      </w:r>
    </w:p>
    <w:p>
      <w:pPr>
        <w:spacing w:line="360" w:lineRule="auto" w:before="0" w:after="0"/>
        <w:ind w:firstLine="0"/>
        <w:jc w:val="both"/>
      </w:pPr>
      <w:r>
        <w:rPr>
          <w:rFonts w:ascii="Times New Roman" w:hAnsi="Times New Roman" w:cs="Times New Roman" w:eastAsia="Times New Roman"/>
          <w:b/>
          <w:i w:val="0"/>
          <w:sz w:val="28"/>
        </w:rPr>
        <w:t xml:space="preserve">• FAQ секція. </w:t>
      </w:r>
    </w:p>
    <w:p>
      <w:pPr>
        <w:spacing w:line="360" w:lineRule="auto" w:before="0" w:after="0"/>
        <w:ind w:firstLine="0"/>
        <w:jc w:val="both"/>
      </w:pPr>
      <w:r>
        <w:rPr>
          <w:rFonts w:ascii="Times New Roman" w:hAnsi="Times New Roman" w:cs="Times New Roman" w:eastAsia="Times New Roman"/>
          <w:b w:val="0"/>
          <w:i w:val="0"/>
          <w:sz w:val="28"/>
        </w:rPr>
        <w:t>Додано блок із трьох питань і відповідей про принцип клієнтської обробки з посиланням на CSP та аудит. Розміщено у футері головної сторінки.</w:t>
      </w:r>
    </w:p>
    <w:p>
      <w:pPr>
        <w:spacing w:line="360" w:lineRule="auto" w:before="0" w:after="0"/>
        <w:ind w:firstLine="709"/>
        <w:jc w:val="both"/>
      </w:pPr>
    </w:p>
    <w:p>
      <w:r>
        <w:br w:type="page"/>
      </w:r>
    </w:p>
    <w:p>
      <w:pPr>
        <w:spacing w:line="360" w:lineRule="auto" w:before="160" w:after="120"/>
        <w:ind w:firstLine="0"/>
        <w:jc w:val="left"/>
      </w:pPr>
      <w:r>
        <w:rPr>
          <w:rFonts w:ascii="Times New Roman" w:hAnsi="Times New Roman" w:cs="Times New Roman" w:eastAsia="Times New Roman"/>
          <w:b/>
          <w:i w:val="0"/>
          <w:sz w:val="28"/>
        </w:rPr>
        <w:t>🟣 Крок 5. Sprint Review + Retrospective</w:t>
      </w:r>
    </w:p>
    <w:p>
      <w:pPr>
        <w:spacing w:line="360" w:lineRule="auto" w:before="160" w:after="120"/>
        <w:ind w:firstLine="0"/>
        <w:jc w:val="left"/>
      </w:pPr>
      <w:r>
        <w:rPr>
          <w:rFonts w:ascii="Times New Roman" w:hAnsi="Times New Roman" w:cs="Times New Roman" w:eastAsia="Times New Roman"/>
          <w:b/>
          <w:i w:val="0"/>
          <w:sz w:val="28"/>
        </w:rPr>
        <w:t>Sprint Review — виконані Stories</w:t>
      </w:r>
    </w:p>
    <w:p>
      <w:pPr>
        <w:spacing w:line="360" w:lineRule="auto" w:before="0" w:after="0"/>
        <w:ind w:firstLine="0"/>
        <w:jc w:val="both"/>
      </w:pPr>
      <w:r>
        <w:rPr>
          <w:rFonts w:ascii="Times New Roman" w:hAnsi="Times New Roman" w:cs="Times New Roman" w:eastAsia="Times New Roman"/>
          <w:b w:val="0"/>
          <w:i w:val="0"/>
          <w:sz w:val="28"/>
        </w:rPr>
        <w:t>У межах Sprint 1 успішно виконано всі сім Must-have User Stories:</w:t>
      </w:r>
    </w:p>
    <w:p>
      <w:pPr>
        <w:spacing w:line="360" w:lineRule="auto" w:before="0" w:after="0"/>
        <w:ind w:firstLine="0"/>
        <w:jc w:val="both"/>
      </w:pPr>
      <w:r>
        <w:rPr>
          <w:rFonts w:ascii="Times New Roman" w:hAnsi="Times New Roman" w:cs="Times New Roman" w:eastAsia="Times New Roman"/>
          <w:b w:val="0"/>
          <w:i w:val="0"/>
          <w:sz w:val="28"/>
        </w:rPr>
        <w:t>• US-01 Завантаження файлу (2 SP)</w:t>
      </w:r>
    </w:p>
    <w:p>
      <w:pPr>
        <w:spacing w:line="360" w:lineRule="auto" w:before="0" w:after="0"/>
        <w:ind w:firstLine="0"/>
        <w:jc w:val="both"/>
      </w:pPr>
      <w:r>
        <w:rPr>
          <w:rFonts w:ascii="Times New Roman" w:hAnsi="Times New Roman" w:cs="Times New Roman" w:eastAsia="Times New Roman"/>
          <w:b w:val="0"/>
          <w:i w:val="0"/>
          <w:sz w:val="28"/>
        </w:rPr>
        <w:t>• US-02 Вибір типу обробки (1 SP)</w:t>
      </w:r>
    </w:p>
    <w:p>
      <w:pPr>
        <w:spacing w:line="360" w:lineRule="auto" w:before="0" w:after="0"/>
        <w:ind w:firstLine="0"/>
        <w:jc w:val="both"/>
      </w:pPr>
      <w:r>
        <w:rPr>
          <w:rFonts w:ascii="Times New Roman" w:hAnsi="Times New Roman" w:cs="Times New Roman" w:eastAsia="Times New Roman"/>
          <w:b w:val="0"/>
          <w:i w:val="0"/>
          <w:sz w:val="28"/>
        </w:rPr>
        <w:t>• US-03 Компресія відео (8 SP)</w:t>
      </w:r>
    </w:p>
    <w:p>
      <w:pPr>
        <w:spacing w:line="360" w:lineRule="auto" w:before="0" w:after="0"/>
        <w:ind w:firstLine="0"/>
        <w:jc w:val="both"/>
      </w:pPr>
      <w:r>
        <w:rPr>
          <w:rFonts w:ascii="Times New Roman" w:hAnsi="Times New Roman" w:cs="Times New Roman" w:eastAsia="Times New Roman"/>
          <w:b w:val="0"/>
          <w:i w:val="0"/>
          <w:sz w:val="28"/>
        </w:rPr>
        <w:t>• US-04 Компресія зображення (5 SP)</w:t>
      </w:r>
    </w:p>
    <w:p>
      <w:pPr>
        <w:spacing w:line="360" w:lineRule="auto" w:before="0" w:after="0"/>
        <w:ind w:firstLine="0"/>
        <w:jc w:val="both"/>
      </w:pPr>
      <w:r>
        <w:rPr>
          <w:rFonts w:ascii="Times New Roman" w:hAnsi="Times New Roman" w:cs="Times New Roman" w:eastAsia="Times New Roman"/>
          <w:b w:val="0"/>
          <w:i w:val="0"/>
          <w:sz w:val="28"/>
        </w:rPr>
        <w:t>• US-05 Компресія аудіо (5 SP)</w:t>
      </w:r>
    </w:p>
    <w:p>
      <w:pPr>
        <w:spacing w:line="360" w:lineRule="auto" w:before="0" w:after="0"/>
        <w:ind w:firstLine="0"/>
        <w:jc w:val="both"/>
      </w:pPr>
      <w:r>
        <w:rPr>
          <w:rFonts w:ascii="Times New Roman" w:hAnsi="Times New Roman" w:cs="Times New Roman" w:eastAsia="Times New Roman"/>
          <w:b w:val="0"/>
          <w:i w:val="0"/>
          <w:sz w:val="28"/>
        </w:rPr>
        <w:t>• US-06 Завантаження результату (2 SP)</w:t>
      </w:r>
    </w:p>
    <w:p>
      <w:pPr>
        <w:spacing w:line="360" w:lineRule="auto" w:before="0" w:after="0"/>
        <w:ind w:firstLine="0"/>
        <w:jc w:val="both"/>
      </w:pPr>
      <w:r>
        <w:rPr>
          <w:rFonts w:ascii="Times New Roman" w:hAnsi="Times New Roman" w:cs="Times New Roman" w:eastAsia="Times New Roman"/>
          <w:b w:val="0"/>
          <w:i w:val="0"/>
          <w:sz w:val="28"/>
        </w:rPr>
        <w:t>• US-07 Локальна обробка (3 SP)</w:t>
      </w:r>
    </w:p>
    <w:p>
      <w:pPr>
        <w:spacing w:line="360" w:lineRule="auto" w:before="0" w:after="0"/>
        <w:ind w:firstLine="0"/>
        <w:jc w:val="both"/>
      </w:pPr>
      <w:r>
        <w:rPr>
          <w:rFonts w:ascii="Times New Roman" w:hAnsi="Times New Roman" w:cs="Times New Roman" w:eastAsia="Times New Roman"/>
          <w:b/>
          <w:i w:val="0"/>
          <w:sz w:val="28"/>
        </w:rPr>
        <w:t>Sprint Velocity: 26 SP (100% від запланованого Sprint Backlog).</w:t>
      </w:r>
    </w:p>
    <w:p>
      <w:pPr>
        <w:spacing w:line="360" w:lineRule="auto" w:before="160" w:after="120"/>
        <w:ind w:firstLine="0"/>
        <w:jc w:val="left"/>
      </w:pPr>
      <w:r>
        <w:rPr>
          <w:rFonts w:ascii="Times New Roman" w:hAnsi="Times New Roman" w:cs="Times New Roman" w:eastAsia="Times New Roman"/>
          <w:b/>
          <w:i w:val="0"/>
          <w:sz w:val="28"/>
        </w:rPr>
        <w:t>Retrospective</w:t>
      </w:r>
    </w:p>
    <w:p>
      <w:pPr>
        <w:spacing w:line="360" w:lineRule="auto" w:before="0" w:after="0"/>
        <w:ind w:firstLine="0"/>
        <w:jc w:val="both"/>
      </w:pPr>
      <w:r>
        <w:rPr>
          <w:rFonts w:ascii="Times New Roman" w:hAnsi="Times New Roman" w:cs="Times New Roman" w:eastAsia="Times New Roman"/>
          <w:b/>
          <w:i w:val="0"/>
          <w:sz w:val="28"/>
        </w:rPr>
        <w:t>What went well (що пройшло добре):</w:t>
      </w:r>
    </w:p>
    <w:p>
      <w:pPr>
        <w:spacing w:line="360" w:lineRule="auto"/>
        <w:ind w:firstLine="0" w:left="283"/>
        <w:jc w:val="both"/>
      </w:pPr>
      <w:r>
        <w:rPr>
          <w:rFonts w:ascii="Times New Roman" w:hAnsi="Times New Roman" w:cs="Times New Roman" w:eastAsia="Times New Roman"/>
          <w:b w:val="0"/>
          <w:i w:val="0"/>
          <w:sz w:val="28"/>
        </w:rPr>
        <w:t>•  Команда (одноосібно автор роботи) вдало декомпозувала Must-have Stories на достатньо дрібні Tasks, що дозволило послідовно та контрольовано рухатися до завершення кожної історії.</w:t>
      </w:r>
    </w:p>
    <w:p>
      <w:pPr>
        <w:spacing w:line="360" w:lineRule="auto"/>
        <w:ind w:firstLine="0" w:left="283"/>
        <w:jc w:val="both"/>
      </w:pPr>
      <w:r>
        <w:rPr>
          <w:rFonts w:ascii="Times New Roman" w:hAnsi="Times New Roman" w:cs="Times New Roman" w:eastAsia="Times New Roman"/>
          <w:b w:val="0"/>
          <w:i w:val="0"/>
          <w:sz w:val="28"/>
        </w:rPr>
        <w:t>•  Інтеграція FFmpeg.wasm та зображувальних бібліотек пройшла без серйозних проблем, що позитивно вплинуло на швидкість виконання компресії медіа.</w:t>
      </w:r>
    </w:p>
    <w:p>
      <w:pPr>
        <w:spacing w:line="360" w:lineRule="auto"/>
        <w:ind w:firstLine="0" w:left="283"/>
        <w:jc w:val="both"/>
      </w:pPr>
      <w:r>
        <w:rPr>
          <w:rFonts w:ascii="Times New Roman" w:hAnsi="Times New Roman" w:cs="Times New Roman" w:eastAsia="Times New Roman"/>
          <w:b w:val="0"/>
          <w:i w:val="0"/>
          <w:sz w:val="28"/>
        </w:rPr>
        <w:t>•  Архітектурне рішення винести усі важкі обчислення у Web Worker дозволило уникнути зависань інтерфейсу під час обробки великих файлів.</w:t>
      </w:r>
    </w:p>
    <w:p>
      <w:pPr>
        <w:spacing w:line="360" w:lineRule="auto"/>
        <w:ind w:firstLine="0" w:left="283"/>
        <w:jc w:val="both"/>
      </w:pPr>
      <w:r>
        <w:rPr>
          <w:rFonts w:ascii="Times New Roman" w:hAnsi="Times New Roman" w:cs="Times New Roman" w:eastAsia="Times New Roman"/>
          <w:b w:val="0"/>
          <w:i w:val="0"/>
          <w:sz w:val="28"/>
        </w:rPr>
        <w:t>•  Реалізована CSP-політика чітко підтвердила приватнісну обіцянку сервісу та зняла потенційні запитання щодо безпеки даних.</w:t>
      </w:r>
    </w:p>
    <w:p>
      <w:pPr>
        <w:spacing w:line="360" w:lineRule="auto" w:before="0" w:after="0"/>
        <w:ind w:firstLine="0"/>
        <w:jc w:val="both"/>
      </w:pPr>
      <w:r>
        <w:rPr>
          <w:rFonts w:ascii="Times New Roman" w:hAnsi="Times New Roman" w:cs="Times New Roman" w:eastAsia="Times New Roman"/>
          <w:b/>
          <w:i w:val="0"/>
          <w:sz w:val="28"/>
        </w:rPr>
        <w:t>What to improve (що покращити):</w:t>
      </w:r>
    </w:p>
    <w:p>
      <w:pPr>
        <w:spacing w:line="360" w:lineRule="auto"/>
        <w:ind w:firstLine="0" w:left="283"/>
        <w:jc w:val="both"/>
      </w:pPr>
      <w:r>
        <w:rPr>
          <w:rFonts w:ascii="Times New Roman" w:hAnsi="Times New Roman" w:cs="Times New Roman" w:eastAsia="Times New Roman"/>
          <w:b w:val="0"/>
          <w:i w:val="0"/>
          <w:sz w:val="28"/>
        </w:rPr>
        <w:t>•  Оцінки складності деяких задач (зокрема US-03 — 8 SP) виявилися заниженими: інтеграція FFmpeg.wasm потребує більше часу через специфіку завантаження WASM-ядра та обмеження памʼяті.</w:t>
      </w:r>
    </w:p>
    <w:p>
      <w:pPr>
        <w:spacing w:line="360" w:lineRule="auto"/>
        <w:ind w:firstLine="0" w:left="283"/>
        <w:jc w:val="both"/>
      </w:pPr>
      <w:r>
        <w:rPr>
          <w:rFonts w:ascii="Times New Roman" w:hAnsi="Times New Roman" w:cs="Times New Roman" w:eastAsia="Times New Roman"/>
          <w:b w:val="0"/>
          <w:i w:val="0"/>
          <w:sz w:val="28"/>
        </w:rPr>
        <w:t>•  Не вистачило часу написати unit-тести для критичних модулів. У наступному спринті потрібно включати тестування у Definition of Done.</w:t>
      </w:r>
    </w:p>
    <w:p>
      <w:pPr>
        <w:spacing w:line="360" w:lineRule="auto"/>
        <w:ind w:firstLine="0" w:left="283"/>
        <w:jc w:val="both"/>
      </w:pPr>
      <w:r>
        <w:rPr>
          <w:rFonts w:ascii="Times New Roman" w:hAnsi="Times New Roman" w:cs="Times New Roman" w:eastAsia="Times New Roman"/>
          <w:b w:val="0"/>
          <w:i w:val="0"/>
          <w:sz w:val="28"/>
        </w:rPr>
        <w:t>•  Документація для нових учасників (README, інструкція з розгортання) залишилася на мінімальному рівні. Варто розширити перед публікацією репозиторію.</w:t>
      </w:r>
    </w:p>
    <w:p>
      <w:pPr>
        <w:spacing w:line="360" w:lineRule="auto"/>
        <w:ind w:firstLine="0" w:left="283"/>
        <w:jc w:val="both"/>
      </w:pPr>
      <w:r>
        <w:rPr>
          <w:rFonts w:ascii="Times New Roman" w:hAnsi="Times New Roman" w:cs="Times New Roman" w:eastAsia="Times New Roman"/>
          <w:b w:val="0"/>
          <w:i w:val="0"/>
          <w:sz w:val="28"/>
        </w:rPr>
        <w:t>•  Acceptance Criteria варто доповнювати для усіх Must-have Stories, а не лише для трьох найважливіших, щоб уникнути неоднозначностей.</w:t>
      </w:r>
    </w:p>
    <w:p>
      <w:pPr>
        <w:spacing w:line="360" w:lineRule="auto" w:before="0" w:after="0"/>
        <w:ind w:firstLine="0"/>
        <w:jc w:val="both"/>
      </w:pPr>
      <w:r>
        <w:rPr>
          <w:rFonts w:ascii="Times New Roman" w:hAnsi="Times New Roman" w:cs="Times New Roman" w:eastAsia="Times New Roman"/>
          <w:b/>
          <w:i w:val="0"/>
          <w:sz w:val="28"/>
        </w:rPr>
        <w:t>Action items (конкретні дії на наступний спринт):</w:t>
      </w:r>
    </w:p>
    <w:p>
      <w:pPr>
        <w:spacing w:line="360" w:lineRule="auto"/>
        <w:ind w:firstLine="0" w:left="283"/>
        <w:jc w:val="both"/>
      </w:pPr>
      <w:r>
        <w:rPr>
          <w:rFonts w:ascii="Times New Roman" w:hAnsi="Times New Roman" w:cs="Times New Roman" w:eastAsia="Times New Roman"/>
          <w:b w:val="0"/>
          <w:i w:val="0"/>
          <w:sz w:val="28"/>
        </w:rPr>
        <w:t>•  Реалізувати Should-have Stories: обрізка відео (US-08), зміна роздільної здатності (US-09), видалення метаданих (US-10), індикатор прогресу (US-11) — сумарно 10 SP.</w:t>
      </w:r>
    </w:p>
    <w:p>
      <w:pPr>
        <w:spacing w:line="360" w:lineRule="auto"/>
        <w:ind w:firstLine="0" w:left="283"/>
        <w:jc w:val="both"/>
      </w:pPr>
      <w:r>
        <w:rPr>
          <w:rFonts w:ascii="Times New Roman" w:hAnsi="Times New Roman" w:cs="Times New Roman" w:eastAsia="Times New Roman"/>
          <w:b w:val="0"/>
          <w:i w:val="0"/>
          <w:sz w:val="28"/>
        </w:rPr>
        <w:t>•  Додати unit-тести для модулів компресії з покриттям ≥ 60%.</w:t>
      </w:r>
    </w:p>
    <w:p>
      <w:pPr>
        <w:spacing w:line="360" w:lineRule="auto"/>
        <w:ind w:firstLine="0" w:left="283"/>
        <w:jc w:val="both"/>
      </w:pPr>
      <w:r>
        <w:rPr>
          <w:rFonts w:ascii="Times New Roman" w:hAnsi="Times New Roman" w:cs="Times New Roman" w:eastAsia="Times New Roman"/>
          <w:b w:val="0"/>
          <w:i w:val="0"/>
          <w:sz w:val="28"/>
        </w:rPr>
        <w:t>•  Підготувати документацію та опублікувати репозиторій у відкритий доступ.</w:t>
      </w:r>
    </w:p>
    <w:p>
      <w:pPr>
        <w:spacing w:line="360" w:lineRule="auto"/>
        <w:ind w:firstLine="0" w:left="283"/>
        <w:jc w:val="both"/>
      </w:pPr>
      <w:r>
        <w:rPr>
          <w:rFonts w:ascii="Times New Roman" w:hAnsi="Times New Roman" w:cs="Times New Roman" w:eastAsia="Times New Roman"/>
          <w:b w:val="0"/>
          <w:i w:val="0"/>
          <w:sz w:val="28"/>
        </w:rPr>
        <w:t>•  Провести базовий performance-аудит на пристроях нижнього сегменту (4 ГБ ОЗП, мобільні браузери) та оптимізувати найповільніші місця.</w:t>
      </w:r>
    </w:p>
    <w:p>
      <w:pPr>
        <w:spacing w:line="360" w:lineRule="auto" w:before="160" w:after="120"/>
        <w:ind w:firstLine="0"/>
        <w:jc w:val="left"/>
      </w:pPr>
      <w:r>
        <w:rPr>
          <w:rFonts w:ascii="Times New Roman" w:hAnsi="Times New Roman" w:cs="Times New Roman" w:eastAsia="Times New Roman"/>
          <w:b/>
          <w:i w:val="0"/>
          <w:sz w:val="28"/>
        </w:rPr>
        <w:t>Примітка щодо інструменту трекінгу</w:t>
      </w:r>
    </w:p>
    <w:p>
      <w:pPr>
        <w:spacing w:line="360" w:lineRule="auto" w:before="0" w:after="0"/>
        <w:ind w:firstLine="0"/>
        <w:jc w:val="both"/>
      </w:pPr>
      <w:r>
        <w:rPr>
          <w:rFonts w:ascii="Times New Roman" w:hAnsi="Times New Roman" w:cs="Times New Roman" w:eastAsia="Times New Roman"/>
          <w:b w:val="0"/>
          <w:i w:val="0"/>
          <w:sz w:val="28"/>
        </w:rPr>
        <w:t>У межах симуляції розподіл Stories, оцінка в Story Points, Sprint Backlog та статус Tasks ведуться у формі цього документа без реєстрації у Jira. У реальному проєкті аналогічна структура переноситься у Jira Cloud (Free Plan): Stories — як Issues типу «Story», Subtasks — як «Sub-task» з призначенням виконавця, прогрес відображається на Scrum-дошці у колонках «To Do → In Progress → In Review → Done».</w:t>
      </w:r>
    </w:p>
    <w:sectPr w:rsidR="00FC693F" w:rsidRPr="0006063C" w:rsidSect="00034616">
      <w:pgSz w:w="11906" w:h="16838"/>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cs="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