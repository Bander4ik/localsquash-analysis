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Times New Roman" w:hAnsi="Times New Roman" w:cs="Times New Roman" w:eastAsia="Times New Roman"/>
          <w:b/>
          <w:i w:val="0"/>
          <w:sz w:val="28"/>
        </w:rPr>
        <w:t>Міністерство освіти і науки України</w:t>
      </w:r>
    </w:p>
    <w:p>
      <w:pPr>
        <w:spacing w:line="360" w:lineRule="auto" w:before="0" w:after="0"/>
        <w:ind w:firstLine="0"/>
        <w:jc w:val="center"/>
      </w:pPr>
      <w:r>
        <w:rPr>
          <w:rFonts w:ascii="Times New Roman" w:hAnsi="Times New Roman" w:cs="Times New Roman" w:eastAsia="Times New Roman"/>
          <w:b/>
          <w:i w:val="0"/>
          <w:sz w:val="28"/>
        </w:rPr>
        <w:t>Харківський національний університет радіоелектроніки</w:t>
      </w:r>
    </w:p>
    <w:p>
      <w:pPr>
        <w:spacing w:line="360" w:lineRule="auto" w:before="0" w:after="0"/>
        <w:ind w:firstLine="0"/>
        <w:jc w:val="center"/>
      </w:pPr>
      <w:r>
        <w:rPr>
          <w:rFonts w:ascii="Times New Roman" w:hAnsi="Times New Roman" w:cs="Times New Roman" w:eastAsia="Times New Roman"/>
          <w:b w:val="0"/>
          <w:i w:val="0"/>
          <w:sz w:val="28"/>
        </w:rPr>
      </w:r>
    </w:p>
    <w:p>
      <w:pPr>
        <w:spacing w:line="360" w:lineRule="auto" w:before="0" w:after="0"/>
        <w:ind w:firstLine="0"/>
        <w:jc w:val="center"/>
      </w:pPr>
      <w:r>
        <w:rPr>
          <w:rFonts w:ascii="Times New Roman" w:hAnsi="Times New Roman" w:cs="Times New Roman" w:eastAsia="Times New Roman"/>
          <w:b w:val="0"/>
          <w:i w:val="0"/>
          <w:sz w:val="28"/>
        </w:rPr>
      </w:r>
    </w:p>
    <w:p>
      <w:pPr>
        <w:spacing w:line="360" w:lineRule="auto" w:before="0" w:after="0"/>
        <w:ind w:firstLine="0"/>
        <w:jc w:val="center"/>
      </w:pPr>
      <w:r>
        <w:rPr>
          <w:rFonts w:ascii="Times New Roman" w:hAnsi="Times New Roman" w:cs="Times New Roman" w:eastAsia="Times New Roman"/>
          <w:b/>
          <w:i w:val="0"/>
          <w:sz w:val="28"/>
        </w:rPr>
        <w:t>Кафедра програмної інженерії</w:t>
      </w:r>
    </w:p>
    <w:p>
      <w:pPr>
        <w:spacing w:line="360" w:lineRule="auto" w:before="0" w:after="0"/>
        <w:ind w:firstLine="0"/>
        <w:jc w:val="center"/>
      </w:pPr>
      <w:r>
        <w:rPr>
          <w:rFonts w:ascii="Times New Roman" w:hAnsi="Times New Roman" w:cs="Times New Roman" w:eastAsia="Times New Roman"/>
          <w:b w:val="0"/>
          <w:i w:val="0"/>
          <w:sz w:val="28"/>
        </w:rPr>
      </w:r>
    </w:p>
    <w:p>
      <w:pPr>
        <w:spacing w:line="360" w:lineRule="auto" w:before="0" w:after="0"/>
        <w:ind w:firstLine="0"/>
        <w:jc w:val="center"/>
      </w:pPr>
      <w:r>
        <w:rPr>
          <w:rFonts w:ascii="Times New Roman" w:hAnsi="Times New Roman" w:cs="Times New Roman" w:eastAsia="Times New Roman"/>
          <w:b w:val="0"/>
          <w:i w:val="0"/>
          <w:sz w:val="28"/>
        </w:rPr>
      </w:r>
    </w:p>
    <w:p>
      <w:pPr>
        <w:spacing w:line="360" w:lineRule="auto" w:before="0" w:after="0"/>
        <w:ind w:firstLine="0"/>
        <w:jc w:val="center"/>
      </w:pPr>
      <w:r>
        <w:rPr>
          <w:rFonts w:ascii="Times New Roman" w:hAnsi="Times New Roman" w:cs="Times New Roman" w:eastAsia="Times New Roman"/>
          <w:b w:val="0"/>
          <w:i w:val="0"/>
          <w:sz w:val="28"/>
        </w:rPr>
      </w:r>
    </w:p>
    <w:p>
      <w:pPr>
        <w:spacing w:line="360" w:lineRule="auto" w:before="0" w:after="0"/>
        <w:ind w:firstLine="0"/>
        <w:jc w:val="center"/>
      </w:pPr>
      <w:r>
        <w:rPr>
          <w:rFonts w:ascii="Times New Roman" w:hAnsi="Times New Roman" w:cs="Times New Roman" w:eastAsia="Times New Roman"/>
          <w:b w:val="0"/>
          <w:i w:val="0"/>
          <w:sz w:val="28"/>
        </w:rPr>
      </w:r>
    </w:p>
    <w:p>
      <w:pPr>
        <w:spacing w:line="360" w:lineRule="auto" w:before="0" w:after="0"/>
        <w:ind w:firstLine="0"/>
        <w:jc w:val="center"/>
      </w:pPr>
      <w:r>
        <w:rPr>
          <w:rFonts w:ascii="Times New Roman" w:hAnsi="Times New Roman" w:cs="Times New Roman" w:eastAsia="Times New Roman"/>
          <w:b w:val="0"/>
          <w:i w:val="0"/>
          <w:sz w:val="28"/>
        </w:rPr>
      </w:r>
    </w:p>
    <w:p>
      <w:pPr>
        <w:spacing w:line="360" w:lineRule="auto" w:before="0" w:after="0"/>
        <w:ind w:firstLine="0"/>
        <w:jc w:val="center"/>
      </w:pPr>
      <w:r>
        <w:rPr>
          <w:rFonts w:ascii="Times New Roman" w:hAnsi="Times New Roman" w:cs="Times New Roman" w:eastAsia="Times New Roman"/>
          <w:b/>
          <w:i w:val="0"/>
          <w:sz w:val="28"/>
        </w:rPr>
        <w:t>з дисципліни</w:t>
      </w:r>
    </w:p>
    <w:p>
      <w:pPr>
        <w:spacing w:line="360" w:lineRule="auto" w:before="0" w:after="0"/>
        <w:ind w:firstLine="0"/>
        <w:jc w:val="center"/>
      </w:pPr>
      <w:r>
        <w:rPr>
          <w:rFonts w:ascii="Times New Roman" w:hAnsi="Times New Roman" w:cs="Times New Roman" w:eastAsia="Times New Roman"/>
          <w:b/>
          <w:i w:val="0"/>
          <w:sz w:val="32"/>
        </w:rPr>
        <w:t>«Основи програмної інженерії»</w:t>
      </w:r>
    </w:p>
    <w:p>
      <w:pPr>
        <w:spacing w:line="360" w:lineRule="auto" w:before="0" w:after="0"/>
        <w:ind w:firstLine="0"/>
        <w:jc w:val="center"/>
      </w:pPr>
      <w:r>
        <w:rPr>
          <w:rFonts w:ascii="Times New Roman" w:hAnsi="Times New Roman" w:cs="Times New Roman" w:eastAsia="Times New Roman"/>
          <w:b w:val="0"/>
          <w:i w:val="0"/>
          <w:sz w:val="28"/>
        </w:rPr>
      </w:r>
    </w:p>
    <w:p>
      <w:pPr>
        <w:spacing w:line="360" w:lineRule="auto" w:before="0" w:after="0"/>
        <w:ind w:firstLine="0"/>
        <w:jc w:val="center"/>
      </w:pPr>
      <w:r>
        <w:rPr>
          <w:rFonts w:ascii="Times New Roman" w:hAnsi="Times New Roman" w:cs="Times New Roman" w:eastAsia="Times New Roman"/>
          <w:b w:val="0"/>
          <w:i w:val="0"/>
          <w:sz w:val="28"/>
        </w:rPr>
      </w:r>
    </w:p>
    <w:p>
      <w:pPr>
        <w:spacing w:line="360" w:lineRule="auto" w:before="0" w:after="0"/>
        <w:ind w:firstLine="0"/>
        <w:jc w:val="center"/>
      </w:pPr>
      <w:r>
        <w:rPr>
          <w:rFonts w:ascii="Times New Roman" w:hAnsi="Times New Roman" w:cs="Times New Roman" w:eastAsia="Times New Roman"/>
          <w:b w:val="0"/>
          <w:i w:val="0"/>
          <w:sz w:val="28"/>
        </w:rPr>
      </w:r>
    </w:p>
    <w:p>
      <w:pPr>
        <w:spacing w:line="360" w:lineRule="auto" w:before="0" w:after="0"/>
        <w:ind w:firstLine="0"/>
        <w:jc w:val="center"/>
      </w:pPr>
      <w:r>
        <w:rPr>
          <w:rFonts w:ascii="Times New Roman" w:hAnsi="Times New Roman" w:cs="Times New Roman" w:eastAsia="Times New Roman"/>
          <w:b w:val="0"/>
          <w:i w:val="0"/>
          <w:sz w:val="28"/>
        </w:rPr>
      </w:r>
    </w:p>
    <w:p>
      <w:pPr>
        <w:spacing w:line="360" w:lineRule="auto" w:before="0" w:after="0"/>
        <w:ind w:firstLine="0"/>
        <w:jc w:val="center"/>
      </w:pPr>
      <w:r>
        <w:rPr>
          <w:rFonts w:ascii="Times New Roman" w:hAnsi="Times New Roman" w:cs="Times New Roman" w:eastAsia="Times New Roman"/>
          <w:b/>
          <w:i w:val="0"/>
          <w:sz w:val="28"/>
        </w:rPr>
        <w:t>Робота над проектом</w:t>
      </w:r>
    </w:p>
    <w:p>
      <w:pPr>
        <w:spacing w:line="360" w:lineRule="auto" w:before="0" w:after="0"/>
        <w:ind w:firstLine="0"/>
        <w:jc w:val="center"/>
      </w:pPr>
      <w:r>
        <w:rPr>
          <w:rFonts w:ascii="Times New Roman" w:hAnsi="Times New Roman" w:cs="Times New Roman" w:eastAsia="Times New Roman"/>
          <w:b/>
          <w:i w:val="0"/>
          <w:sz w:val="28"/>
        </w:rPr>
        <w:t>«LocalSquash — клієнтський компресор</w:t>
      </w:r>
    </w:p>
    <w:p>
      <w:pPr>
        <w:spacing w:line="360" w:lineRule="auto" w:before="0" w:after="0"/>
        <w:ind w:firstLine="0"/>
        <w:jc w:val="center"/>
      </w:pPr>
      <w:r>
        <w:rPr>
          <w:rFonts w:ascii="Times New Roman" w:hAnsi="Times New Roman" w:cs="Times New Roman" w:eastAsia="Times New Roman"/>
          <w:b/>
          <w:i w:val="0"/>
          <w:sz w:val="28"/>
        </w:rPr>
        <w:t>відео, зображень та аудіо у браузері»</w:t>
      </w:r>
    </w:p>
    <w:p>
      <w:pPr>
        <w:spacing w:line="360" w:lineRule="auto" w:before="0" w:after="0"/>
        <w:ind w:firstLine="0"/>
        <w:jc w:val="center"/>
      </w:pPr>
      <w:r>
        <w:rPr>
          <w:rFonts w:ascii="Times New Roman" w:hAnsi="Times New Roman" w:cs="Times New Roman" w:eastAsia="Times New Roman"/>
          <w:b w:val="0"/>
          <w:i w:val="0"/>
          <w:sz w:val="28"/>
        </w:rPr>
      </w:r>
    </w:p>
    <w:p>
      <w:pPr>
        <w:spacing w:line="360" w:lineRule="auto" w:before="0" w:after="0"/>
        <w:ind w:firstLine="0"/>
        <w:jc w:val="center"/>
      </w:pPr>
      <w:r>
        <w:rPr>
          <w:rFonts w:ascii="Times New Roman" w:hAnsi="Times New Roman" w:cs="Times New Roman" w:eastAsia="Times New Roman"/>
          <w:b w:val="0"/>
          <w:i w:val="0"/>
          <w:sz w:val="28"/>
        </w:rPr>
      </w:r>
    </w:p>
    <w:p>
      <w:pPr>
        <w:spacing w:line="360" w:lineRule="auto" w:before="0" w:after="0"/>
        <w:ind w:firstLine="0"/>
        <w:jc w:val="center"/>
      </w:pPr>
      <w:r>
        <w:rPr>
          <w:rFonts w:ascii="Times New Roman" w:hAnsi="Times New Roman" w:cs="Times New Roman" w:eastAsia="Times New Roman"/>
          <w:b w:val="0"/>
          <w:i w:val="0"/>
          <w:sz w:val="28"/>
        </w:rPr>
      </w:r>
    </w:p>
    <w:p>
      <w:pPr>
        <w:spacing w:line="360" w:lineRule="auto" w:before="0" w:after="0"/>
        <w:ind w:firstLine="0"/>
        <w:jc w:val="center"/>
      </w:pPr>
      <w:r>
        <w:rPr>
          <w:rFonts w:ascii="Times New Roman" w:hAnsi="Times New Roman" w:cs="Times New Roman" w:eastAsia="Times New Roman"/>
          <w:b w:val="0"/>
          <w:i w:val="0"/>
          <w:sz w:val="28"/>
        </w:rPr>
      </w:r>
    </w:p>
    <w:p>
      <w:pPr>
        <w:spacing w:line="360" w:lineRule="auto" w:before="0" w:after="0"/>
        <w:ind w:firstLine="0"/>
        <w:jc w:val="center"/>
      </w:pPr>
      <w:r>
        <w:rPr>
          <w:rFonts w:ascii="Times New Roman" w:hAnsi="Times New Roman" w:cs="Times New Roman" w:eastAsia="Times New Roman"/>
          <w:b w:val="0"/>
          <w:i w:val="0"/>
          <w:sz w:val="28"/>
        </w:rPr>
      </w:r>
    </w:p>
    <w:p>
      <w:pPr>
        <w:spacing w:line="360" w:lineRule="auto" w:before="0" w:after="0"/>
        <w:ind w:firstLine="0"/>
        <w:jc w:val="right"/>
      </w:pPr>
      <w:r>
        <w:rPr>
          <w:rFonts w:ascii="Times New Roman" w:hAnsi="Times New Roman" w:cs="Times New Roman" w:eastAsia="Times New Roman"/>
          <w:b/>
          <w:i w:val="0"/>
          <w:sz w:val="28"/>
        </w:rPr>
        <w:t>Виконав:</w:t>
      </w:r>
    </w:p>
    <w:p>
      <w:pPr>
        <w:spacing w:line="360" w:lineRule="auto" w:before="0" w:after="0"/>
        <w:ind w:firstLine="0"/>
        <w:jc w:val="right"/>
      </w:pPr>
      <w:r>
        <w:rPr>
          <w:rFonts w:ascii="Times New Roman" w:hAnsi="Times New Roman" w:cs="Times New Roman" w:eastAsia="Times New Roman"/>
          <w:b w:val="0"/>
          <w:i w:val="0"/>
          <w:sz w:val="28"/>
        </w:rPr>
        <w:t>студент групи ПЗПІз-25-1</w:t>
      </w:r>
    </w:p>
    <w:p>
      <w:pPr>
        <w:spacing w:line="360" w:lineRule="auto" w:before="0" w:after="0"/>
        <w:ind w:firstLine="0"/>
        <w:jc w:val="right"/>
      </w:pPr>
      <w:r>
        <w:rPr>
          <w:rFonts w:ascii="Times New Roman" w:hAnsi="Times New Roman" w:cs="Times New Roman" w:eastAsia="Times New Roman"/>
          <w:b w:val="0"/>
          <w:i w:val="0"/>
          <w:sz w:val="28"/>
        </w:rPr>
        <w:t>Цюпак Владислав Сергійович</w:t>
      </w:r>
    </w:p>
    <w:p>
      <w:pPr>
        <w:spacing w:line="360" w:lineRule="auto" w:before="0" w:after="0"/>
        <w:ind w:firstLine="0"/>
        <w:jc w:val="center"/>
      </w:pPr>
      <w:r>
        <w:rPr>
          <w:rFonts w:ascii="Times New Roman" w:hAnsi="Times New Roman" w:cs="Times New Roman" w:eastAsia="Times New Roman"/>
          <w:b w:val="0"/>
          <w:i w:val="0"/>
          <w:sz w:val="28"/>
        </w:rPr>
      </w:r>
    </w:p>
    <w:p>
      <w:pPr>
        <w:spacing w:line="360" w:lineRule="auto" w:before="0" w:after="0"/>
        <w:ind w:firstLine="0"/>
        <w:jc w:val="right"/>
      </w:pPr>
      <w:r>
        <w:rPr>
          <w:rFonts w:ascii="Times New Roman" w:hAnsi="Times New Roman" w:cs="Times New Roman" w:eastAsia="Times New Roman"/>
          <w:b/>
          <w:i w:val="0"/>
          <w:sz w:val="28"/>
        </w:rPr>
        <w:t>Посилання на сервіс-прототип:</w:t>
      </w:r>
    </w:p>
    <w:p>
      <w:pPr>
        <w:spacing w:line="360" w:lineRule="auto" w:before="0" w:after="0"/>
        <w:ind w:firstLine="0"/>
        <w:jc w:val="right"/>
      </w:pPr>
      <w:r>
        <w:rPr>
          <w:rFonts w:ascii="Times New Roman" w:hAnsi="Times New Roman" w:cs="Times New Roman" w:eastAsia="Times New Roman"/>
          <w:b w:val="0"/>
          <w:i w:val="0"/>
          <w:sz w:val="28"/>
        </w:rPr>
        <w:t>https://localsquash.com/</w:t>
      </w:r>
    </w:p>
    <w:p>
      <w:pPr>
        <w:spacing w:line="360" w:lineRule="auto" w:before="0" w:after="0"/>
        <w:ind w:firstLine="0"/>
        <w:jc w:val="center"/>
      </w:pPr>
      <w:r>
        <w:rPr>
          <w:rFonts w:ascii="Times New Roman" w:hAnsi="Times New Roman" w:cs="Times New Roman" w:eastAsia="Times New Roman"/>
          <w:b w:val="0"/>
          <w:i w:val="0"/>
          <w:sz w:val="28"/>
        </w:rPr>
      </w:r>
    </w:p>
    <w:p>
      <w:pPr>
        <w:spacing w:line="360" w:lineRule="auto" w:before="0" w:after="0"/>
        <w:ind w:firstLine="0"/>
        <w:jc w:val="right"/>
      </w:pPr>
      <w:r>
        <w:rPr>
          <w:rFonts w:ascii="Times New Roman" w:hAnsi="Times New Roman" w:cs="Times New Roman" w:eastAsia="Times New Roman"/>
          <w:b/>
          <w:i w:val="0"/>
          <w:sz w:val="28"/>
        </w:rPr>
        <w:t>Перевірив:</w:t>
      </w:r>
    </w:p>
    <w:p>
      <w:pPr>
        <w:spacing w:line="360" w:lineRule="auto" w:before="0" w:after="0"/>
        <w:ind w:firstLine="0"/>
        <w:jc w:val="right"/>
      </w:pPr>
      <w:r>
        <w:rPr>
          <w:rFonts w:ascii="Times New Roman" w:hAnsi="Times New Roman" w:cs="Times New Roman" w:eastAsia="Times New Roman"/>
          <w:b w:val="0"/>
          <w:i w:val="0"/>
          <w:sz w:val="28"/>
        </w:rPr>
        <w:t>Каук Віктор Іванович</w:t>
      </w:r>
    </w:p>
    <w:p>
      <w:pPr>
        <w:spacing w:line="360" w:lineRule="auto" w:before="0" w:after="0"/>
        <w:ind w:firstLine="0"/>
        <w:jc w:val="center"/>
      </w:pPr>
      <w:r>
        <w:rPr>
          <w:rFonts w:ascii="Times New Roman" w:hAnsi="Times New Roman" w:cs="Times New Roman" w:eastAsia="Times New Roman"/>
          <w:b w:val="0"/>
          <w:i w:val="0"/>
          <w:sz w:val="28"/>
        </w:rPr>
      </w:r>
    </w:p>
    <w:p>
      <w:pPr>
        <w:spacing w:line="360" w:lineRule="auto" w:before="0" w:after="0"/>
        <w:ind w:firstLine="0"/>
        <w:jc w:val="center"/>
      </w:pPr>
      <w:r>
        <w:rPr>
          <w:rFonts w:ascii="Times New Roman" w:hAnsi="Times New Roman" w:cs="Times New Roman" w:eastAsia="Times New Roman"/>
          <w:b w:val="0"/>
          <w:i w:val="0"/>
          <w:sz w:val="28"/>
        </w:rPr>
      </w:r>
    </w:p>
    <w:p>
      <w:pPr>
        <w:spacing w:line="360" w:lineRule="auto" w:before="0" w:after="0"/>
        <w:ind w:firstLine="0"/>
        <w:jc w:val="center"/>
      </w:pPr>
      <w:r>
        <w:rPr>
          <w:rFonts w:ascii="Times New Roman" w:hAnsi="Times New Roman" w:cs="Times New Roman" w:eastAsia="Times New Roman"/>
          <w:b w:val="0"/>
          <w:i w:val="0"/>
          <w:sz w:val="28"/>
        </w:rPr>
      </w:r>
    </w:p>
    <w:p>
      <w:pPr>
        <w:spacing w:line="360" w:lineRule="auto" w:before="0" w:after="0"/>
        <w:ind w:firstLine="0"/>
        <w:jc w:val="center"/>
      </w:pPr>
      <w:r>
        <w:rPr>
          <w:rFonts w:ascii="Times New Roman" w:hAnsi="Times New Roman" w:cs="Times New Roman" w:eastAsia="Times New Roman"/>
          <w:b w:val="0"/>
          <w:i w:val="0"/>
          <w:sz w:val="28"/>
        </w:rPr>
      </w:r>
    </w:p>
    <w:p>
      <w:pPr>
        <w:spacing w:line="360" w:lineRule="auto" w:before="0" w:after="0"/>
        <w:ind w:firstLine="0"/>
        <w:jc w:val="center"/>
      </w:pPr>
      <w:r>
        <w:rPr>
          <w:rFonts w:ascii="Times New Roman" w:hAnsi="Times New Roman" w:cs="Times New Roman" w:eastAsia="Times New Roman"/>
          <w:b w:val="0"/>
          <w:i w:val="0"/>
          <w:sz w:val="28"/>
        </w:rPr>
      </w:r>
    </w:p>
    <w:p>
      <w:pPr>
        <w:spacing w:line="360" w:lineRule="auto" w:before="0" w:after="0"/>
        <w:ind w:firstLine="0"/>
        <w:jc w:val="center"/>
      </w:pPr>
      <w:r>
        <w:rPr>
          <w:rFonts w:ascii="Times New Roman" w:hAnsi="Times New Roman" w:cs="Times New Roman" w:eastAsia="Times New Roman"/>
          <w:b/>
          <w:i w:val="0"/>
          <w:sz w:val="28"/>
        </w:rPr>
        <w:t>Харків – 2026</w:t>
      </w:r>
    </w:p>
    <w:p>
      <w:r>
        <w:br w:type="page"/>
      </w:r>
    </w:p>
    <w:p>
      <w:pPr>
        <w:spacing w:line="360" w:lineRule="auto" w:before="240" w:after="240"/>
        <w:ind w:firstLine="0"/>
        <w:jc w:val="center"/>
      </w:pPr>
      <w:r>
        <w:rPr>
          <w:rFonts w:ascii="Times New Roman" w:hAnsi="Times New Roman" w:cs="Times New Roman" w:eastAsia="Times New Roman"/>
          <w:b/>
          <w:i w:val="0"/>
          <w:sz w:val="32"/>
        </w:rPr>
        <w:t>ПРАКТИЧНЕ ЗАВДАННЯ №1</w:t>
      </w:r>
    </w:p>
    <w:p>
      <w:pPr>
        <w:spacing w:line="360" w:lineRule="auto" w:before="240" w:after="240"/>
        <w:ind w:firstLine="0"/>
        <w:jc w:val="center"/>
      </w:pPr>
      <w:r>
        <w:rPr>
          <w:rFonts w:ascii="Times New Roman" w:hAnsi="Times New Roman" w:cs="Times New Roman" w:eastAsia="Times New Roman"/>
          <w:b/>
          <w:i w:val="0"/>
          <w:sz w:val="28"/>
        </w:rPr>
        <w:t>Робота з вимогами</w:t>
      </w:r>
    </w:p>
    <w:p>
      <w:pPr>
        <w:spacing w:line="360" w:lineRule="auto" w:before="160" w:after="120"/>
        <w:ind w:firstLine="0"/>
        <w:jc w:val="left"/>
      </w:pPr>
      <w:r>
        <w:rPr>
          <w:rFonts w:ascii="Times New Roman" w:hAnsi="Times New Roman" w:cs="Times New Roman" w:eastAsia="Times New Roman"/>
          <w:b/>
          <w:i w:val="0"/>
          <w:sz w:val="28"/>
        </w:rPr>
        <w:t>Крок 1. Дослідження</w:t>
      </w:r>
    </w:p>
    <w:p>
      <w:pPr>
        <w:spacing w:line="360" w:lineRule="auto" w:before="0" w:after="0"/>
        <w:ind w:firstLine="709"/>
        <w:jc w:val="both"/>
      </w:pPr>
      <w:r>
        <w:rPr>
          <w:rFonts w:ascii="Times New Roman" w:hAnsi="Times New Roman" w:cs="Times New Roman" w:eastAsia="Times New Roman"/>
          <w:b w:val="0"/>
          <w:i w:val="0"/>
          <w:sz w:val="28"/>
        </w:rPr>
        <w:t>LocalSquash (https://localsquash.com/) — це веб-сервіс для компресії та конвертації відео, зображень та аудіофайлів безпосередньо у браузері користувача. Принципова особливість сервісу — повністю клієнтська обробка даних (100% client-side): жоден файл не передається на сторонній сервер, уся компресія виконується силами процесора пристрою користувача. Це гарантує приватність даних, можливість роботи без інтернет-зʼєднання після завантаження сторінки, а також відсутність обмежень на розмір файлу, які зазвичай встановлюють хмарні аналоги.</w:t>
      </w:r>
    </w:p>
    <w:p>
      <w:pPr>
        <w:spacing w:line="360" w:lineRule="auto" w:before="0" w:after="0"/>
        <w:ind w:firstLine="709"/>
        <w:jc w:val="both"/>
      </w:pPr>
      <w:r>
        <w:rPr>
          <w:rFonts w:ascii="Times New Roman" w:hAnsi="Times New Roman" w:cs="Times New Roman" w:eastAsia="Times New Roman"/>
          <w:b w:val="0"/>
          <w:i w:val="0"/>
          <w:sz w:val="28"/>
        </w:rPr>
        <w:t>Сервіс підтримує три основні групи медіа: відео у форматах MP4, MOV, WebM, AVI з можливостями обрізки, кадрування та зміни роздільної здатності; зображення у форматах JPG, PNG, WebP із кадруванням, зміною розміру та видаленням метаданих; аудіо у форматах MP3, WAV, FLAC, AAC з обрізкою та налаштуванням бітрейту. Для виконання операцій не потрібна реєстрація, не накладаються водяні знаки, відсутні платні підписки.</w:t>
      </w:r>
    </w:p>
    <w:p>
      <w:pPr>
        <w:spacing w:line="360" w:lineRule="auto" w:before="160" w:after="120"/>
        <w:ind w:firstLine="0"/>
        <w:jc w:val="left"/>
      </w:pPr>
      <w:r>
        <w:rPr>
          <w:rFonts w:ascii="Times New Roman" w:hAnsi="Times New Roman" w:cs="Times New Roman" w:eastAsia="Times New Roman"/>
          <w:b/>
          <w:i w:val="0"/>
          <w:sz w:val="28"/>
        </w:rPr>
        <w:t>Яку проблему вирішує сервіс</w:t>
      </w:r>
    </w:p>
    <w:p>
      <w:pPr>
        <w:spacing w:line="360" w:lineRule="auto" w:before="0" w:after="0"/>
        <w:ind w:firstLine="709"/>
        <w:jc w:val="both"/>
      </w:pPr>
      <w:r>
        <w:rPr>
          <w:rFonts w:ascii="Times New Roman" w:hAnsi="Times New Roman" w:cs="Times New Roman" w:eastAsia="Times New Roman"/>
          <w:b w:val="0"/>
          <w:i w:val="0"/>
          <w:sz w:val="28"/>
        </w:rPr>
        <w:t>1. Великі за розміром медіафайли створюють труднощі при передачі через електронну пошту, месенджери та сервіси з обмеженнями на розмір вкладення. LocalSquash дозволяє швидко зменшити розмір файлу до прийнятного.</w:t>
      </w:r>
    </w:p>
    <w:p>
      <w:pPr>
        <w:spacing w:line="360" w:lineRule="auto" w:before="0" w:after="0"/>
        <w:ind w:firstLine="709"/>
        <w:jc w:val="both"/>
      </w:pPr>
      <w:r>
        <w:rPr>
          <w:rFonts w:ascii="Times New Roman" w:hAnsi="Times New Roman" w:cs="Times New Roman" w:eastAsia="Times New Roman"/>
          <w:b w:val="0"/>
          <w:i w:val="0"/>
          <w:sz w:val="28"/>
        </w:rPr>
        <w:t>2. Серверні рішення для компресії вимагають завантаження файлу на сторонній сервер, що створює ризики для приватності, особливо коли йдеться про конфіденційне відео або фото. Клієнтський підхід LocalSquash повністю усуває цю проблему.</w:t>
      </w:r>
    </w:p>
    <w:p>
      <w:pPr>
        <w:spacing w:line="360" w:lineRule="auto" w:before="0" w:after="0"/>
        <w:ind w:firstLine="709"/>
        <w:jc w:val="both"/>
      </w:pPr>
      <w:r>
        <w:rPr>
          <w:rFonts w:ascii="Times New Roman" w:hAnsi="Times New Roman" w:cs="Times New Roman" w:eastAsia="Times New Roman"/>
          <w:b w:val="0"/>
          <w:i w:val="0"/>
          <w:sz w:val="28"/>
        </w:rPr>
        <w:t>3. Платні застосунки для компресії (Adobe Media Encoder, HandBrake Pro, тощо) можуть бути недоступними для звичайних користувачів через свою вартість або складність інтерфейсу. LocalSquash безкоштовний і простий у використанні.</w:t>
      </w:r>
    </w:p>
    <w:p>
      <w:pPr>
        <w:spacing w:line="360" w:lineRule="auto" w:before="0" w:after="0"/>
        <w:ind w:firstLine="709"/>
        <w:jc w:val="both"/>
      </w:pPr>
      <w:r>
        <w:rPr>
          <w:rFonts w:ascii="Times New Roman" w:hAnsi="Times New Roman" w:cs="Times New Roman" w:eastAsia="Times New Roman"/>
          <w:b w:val="0"/>
          <w:i w:val="0"/>
          <w:sz w:val="28"/>
        </w:rPr>
        <w:t>4. Обмежена пропускна здатність інтернету в окремих регіонах робить хмарні сервіси повільними. Локальна обробка пришвидшує отримання результату.</w:t>
      </w:r>
    </w:p>
    <w:p>
      <w:pPr>
        <w:spacing w:line="360" w:lineRule="auto" w:before="0" w:after="0"/>
        <w:ind w:firstLine="709"/>
        <w:jc w:val="both"/>
      </w:pPr>
      <w:r>
        <w:rPr>
          <w:rFonts w:ascii="Times New Roman" w:hAnsi="Times New Roman" w:cs="Times New Roman" w:eastAsia="Times New Roman"/>
          <w:b w:val="0"/>
          <w:i w:val="0"/>
          <w:sz w:val="28"/>
        </w:rPr>
        <w:t>5. Великий розмір медіафайлів на пристрої споживає сховище. Швидка компресія допомагає звільнити місце.</w:t>
      </w:r>
    </w:p>
    <w:p>
      <w:pPr>
        <w:spacing w:line="360" w:lineRule="auto" w:before="160" w:after="120"/>
        <w:ind w:firstLine="0"/>
        <w:jc w:val="left"/>
      </w:pPr>
      <w:r>
        <w:rPr>
          <w:rFonts w:ascii="Times New Roman" w:hAnsi="Times New Roman" w:cs="Times New Roman" w:eastAsia="Times New Roman"/>
          <w:b/>
          <w:i w:val="0"/>
          <w:sz w:val="28"/>
        </w:rPr>
        <w:t>Хто є типовими користувачами</w:t>
      </w:r>
    </w:p>
    <w:p>
      <w:pPr>
        <w:spacing w:line="360" w:lineRule="auto" w:before="0" w:after="0"/>
        <w:ind w:firstLine="709"/>
        <w:jc w:val="both"/>
      </w:pPr>
      <w:r>
        <w:rPr>
          <w:rFonts w:ascii="Times New Roman" w:hAnsi="Times New Roman" w:cs="Times New Roman" w:eastAsia="Times New Roman"/>
          <w:b w:val="0"/>
          <w:i w:val="0"/>
          <w:sz w:val="28"/>
        </w:rPr>
        <w:t>1. Контент-крієтори (блогери, ютубери, стрімери), які регулярно обробляють велику кількість медіафайлів перед публікацією.</w:t>
      </w:r>
    </w:p>
    <w:p>
      <w:pPr>
        <w:spacing w:line="360" w:lineRule="auto" w:before="0" w:after="0"/>
        <w:ind w:firstLine="709"/>
        <w:jc w:val="both"/>
      </w:pPr>
      <w:r>
        <w:rPr>
          <w:rFonts w:ascii="Times New Roman" w:hAnsi="Times New Roman" w:cs="Times New Roman" w:eastAsia="Times New Roman"/>
          <w:b w:val="0"/>
          <w:i w:val="0"/>
          <w:sz w:val="28"/>
        </w:rPr>
        <w:t>2. Користувачі соціальних мереж (Instagram, TikTok, Facebook), які зменшують відео або зображення до вимог платформ.</w:t>
      </w:r>
    </w:p>
    <w:p>
      <w:pPr>
        <w:spacing w:line="360" w:lineRule="auto" w:before="0" w:after="0"/>
        <w:ind w:firstLine="709"/>
        <w:jc w:val="both"/>
      </w:pPr>
      <w:r>
        <w:rPr>
          <w:rFonts w:ascii="Times New Roman" w:hAnsi="Times New Roman" w:cs="Times New Roman" w:eastAsia="Times New Roman"/>
          <w:b w:val="0"/>
          <w:i w:val="0"/>
          <w:sz w:val="28"/>
        </w:rPr>
        <w:t>3. Розробники веб-ресурсів, які оптимізують зображення та відео для пришвидшення завантаження сторінок.</w:t>
      </w:r>
    </w:p>
    <w:p>
      <w:pPr>
        <w:spacing w:line="360" w:lineRule="auto" w:before="0" w:after="0"/>
        <w:ind w:firstLine="709"/>
        <w:jc w:val="both"/>
      </w:pPr>
      <w:r>
        <w:rPr>
          <w:rFonts w:ascii="Times New Roman" w:hAnsi="Times New Roman" w:cs="Times New Roman" w:eastAsia="Times New Roman"/>
          <w:b w:val="0"/>
          <w:i w:val="0"/>
          <w:sz w:val="28"/>
        </w:rPr>
        <w:t>4. Звичайні користувачі, які надсилають фото або відео через електронну пошту чи месенджери з обмеженнями на розмір.</w:t>
      </w:r>
    </w:p>
    <w:p>
      <w:pPr>
        <w:spacing w:line="360" w:lineRule="auto" w:before="0" w:after="0"/>
        <w:ind w:firstLine="709"/>
        <w:jc w:val="both"/>
      </w:pPr>
      <w:r>
        <w:rPr>
          <w:rFonts w:ascii="Times New Roman" w:hAnsi="Times New Roman" w:cs="Times New Roman" w:eastAsia="Times New Roman"/>
          <w:b w:val="0"/>
          <w:i w:val="0"/>
          <w:sz w:val="28"/>
        </w:rPr>
        <w:t>5. Журналісти та працівники, які працюють із конфіденційними матеріалами і не можуть завантажувати їх на сторонні сервери з міркувань безпеки.</w:t>
      </w:r>
    </w:p>
    <w:p>
      <w:pPr>
        <w:spacing w:line="360" w:lineRule="auto" w:before="160" w:after="120"/>
        <w:ind w:firstLine="0"/>
        <w:jc w:val="left"/>
      </w:pPr>
      <w:r>
        <w:rPr>
          <w:rFonts w:ascii="Times New Roman" w:hAnsi="Times New Roman" w:cs="Times New Roman" w:eastAsia="Times New Roman"/>
          <w:b/>
          <w:i w:val="0"/>
          <w:sz w:val="28"/>
        </w:rPr>
        <w:t>Таблиця 1 — Спостереження за функціональністю сервісу</w:t>
      </w:r>
    </w:p>
    <w:tbl>
      <w:tblPr>
        <w:tblStyle w:val="TableGrid"/>
        <w:tblW w:type="auto" w:w="0"/>
        <w:tblLook w:firstColumn="1" w:firstRow="1" w:lastColumn="0" w:lastRow="0" w:noHBand="0" w:noVBand="1" w:val="04A0"/>
      </w:tblPr>
      <w:tblGrid>
        <w:gridCol w:w="2410"/>
        <w:gridCol w:w="2410"/>
        <w:gridCol w:w="2410"/>
        <w:gridCol w:w="2410"/>
      </w:tblGrid>
      <w:tr>
        <w:tc>
          <w:tcPr>
            <w:tcW w:type="dxa" w:w="2410"/>
          </w:tcPr>
          <w:p>
            <w:pPr>
              <w:jc w:val="center"/>
            </w:pPr>
            <w:r/>
            <w:r>
              <w:rPr>
                <w:rFonts w:ascii="Times New Roman" w:hAnsi="Times New Roman" w:cs="Times New Roman" w:eastAsia="Times New Roman"/>
                <w:b/>
                <w:i w:val="0"/>
                <w:sz w:val="24"/>
              </w:rPr>
              <w:t>№</w:t>
            </w:r>
          </w:p>
        </w:tc>
        <w:tc>
          <w:tcPr>
            <w:tcW w:type="dxa" w:w="2410"/>
          </w:tcPr>
          <w:p>
            <w:pPr>
              <w:jc w:val="center"/>
            </w:pPr>
            <w:r/>
            <w:r>
              <w:rPr>
                <w:rFonts w:ascii="Times New Roman" w:hAnsi="Times New Roman" w:cs="Times New Roman" w:eastAsia="Times New Roman"/>
                <w:b/>
                <w:i w:val="0"/>
                <w:sz w:val="24"/>
              </w:rPr>
              <w:t>Функція / Екран / Дія</w:t>
            </w:r>
          </w:p>
        </w:tc>
        <w:tc>
          <w:tcPr>
            <w:tcW w:type="dxa" w:w="2410"/>
          </w:tcPr>
          <w:p>
            <w:pPr>
              <w:jc w:val="center"/>
            </w:pPr>
            <w:r/>
            <w:r>
              <w:rPr>
                <w:rFonts w:ascii="Times New Roman" w:hAnsi="Times New Roman" w:cs="Times New Roman" w:eastAsia="Times New Roman"/>
                <w:b/>
                <w:i w:val="0"/>
                <w:sz w:val="24"/>
              </w:rPr>
              <w:t>Опис</w:t>
            </w:r>
          </w:p>
        </w:tc>
        <w:tc>
          <w:tcPr>
            <w:tcW w:type="dxa" w:w="2410"/>
          </w:tcPr>
          <w:p>
            <w:pPr>
              <w:jc w:val="center"/>
            </w:pPr>
            <w:r/>
            <w:r>
              <w:rPr>
                <w:rFonts w:ascii="Times New Roman" w:hAnsi="Times New Roman" w:cs="Times New Roman" w:eastAsia="Times New Roman"/>
                <w:b/>
                <w:i w:val="0"/>
                <w:sz w:val="24"/>
              </w:rPr>
              <w:t>Тип</w:t>
            </w:r>
          </w:p>
        </w:tc>
      </w:tr>
      <w:tr>
        <w:tc>
          <w:tcPr>
            <w:tcW w:type="dxa" w:w="2410"/>
          </w:tcPr>
          <w:p>
            <w:pPr>
              <w:jc w:val="center"/>
            </w:pPr>
            <w:r/>
            <w:r>
              <w:rPr>
                <w:rFonts w:ascii="Times New Roman" w:hAnsi="Times New Roman" w:cs="Times New Roman" w:eastAsia="Times New Roman"/>
                <w:b w:val="0"/>
                <w:i w:val="0"/>
                <w:sz w:val="24"/>
              </w:rPr>
              <w:t>1</w:t>
            </w:r>
          </w:p>
        </w:tc>
        <w:tc>
          <w:tcPr>
            <w:tcW w:type="dxa" w:w="2410"/>
          </w:tcPr>
          <w:p>
            <w:r/>
            <w:r>
              <w:rPr>
                <w:rFonts w:ascii="Times New Roman" w:hAnsi="Times New Roman" w:cs="Times New Roman" w:eastAsia="Times New Roman"/>
                <w:b w:val="0"/>
                <w:i w:val="0"/>
                <w:sz w:val="24"/>
              </w:rPr>
              <w:t>Головна сторінка</w:t>
            </w:r>
          </w:p>
        </w:tc>
        <w:tc>
          <w:tcPr>
            <w:tcW w:type="dxa" w:w="2410"/>
          </w:tcPr>
          <w:p>
            <w:r/>
            <w:r>
              <w:rPr>
                <w:rFonts w:ascii="Times New Roman" w:hAnsi="Times New Roman" w:cs="Times New Roman" w:eastAsia="Times New Roman"/>
                <w:b w:val="0"/>
                <w:i w:val="0"/>
                <w:sz w:val="24"/>
              </w:rPr>
              <w:t>Лендінг з описом сервісу та трьома кнопками вибору типу медіа</w:t>
            </w:r>
          </w:p>
        </w:tc>
        <w:tc>
          <w:tcPr>
            <w:tcW w:type="dxa" w:w="2410"/>
          </w:tcPr>
          <w:p>
            <w:pPr>
              <w:jc w:val="center"/>
            </w:pPr>
            <w:r/>
            <w:r>
              <w:rPr>
                <w:rFonts w:ascii="Times New Roman" w:hAnsi="Times New Roman" w:cs="Times New Roman" w:eastAsia="Times New Roman"/>
                <w:b w:val="0"/>
                <w:i w:val="0"/>
                <w:sz w:val="24"/>
              </w:rPr>
              <w:t>Ф</w:t>
            </w:r>
          </w:p>
        </w:tc>
      </w:tr>
      <w:tr>
        <w:tc>
          <w:tcPr>
            <w:tcW w:type="dxa" w:w="2410"/>
          </w:tcPr>
          <w:p>
            <w:pPr>
              <w:jc w:val="center"/>
            </w:pPr>
            <w:r/>
            <w:r>
              <w:rPr>
                <w:rFonts w:ascii="Times New Roman" w:hAnsi="Times New Roman" w:cs="Times New Roman" w:eastAsia="Times New Roman"/>
                <w:b w:val="0"/>
                <w:i w:val="0"/>
                <w:sz w:val="24"/>
              </w:rPr>
              <w:t>2</w:t>
            </w:r>
          </w:p>
        </w:tc>
        <w:tc>
          <w:tcPr>
            <w:tcW w:type="dxa" w:w="2410"/>
          </w:tcPr>
          <w:p>
            <w:r/>
            <w:r>
              <w:rPr>
                <w:rFonts w:ascii="Times New Roman" w:hAnsi="Times New Roman" w:cs="Times New Roman" w:eastAsia="Times New Roman"/>
                <w:b w:val="0"/>
                <w:i w:val="0"/>
                <w:sz w:val="24"/>
              </w:rPr>
              <w:t>Кнопка «Compress Video»</w:t>
            </w:r>
          </w:p>
        </w:tc>
        <w:tc>
          <w:tcPr>
            <w:tcW w:type="dxa" w:w="2410"/>
          </w:tcPr>
          <w:p>
            <w:r/>
            <w:r>
              <w:rPr>
                <w:rFonts w:ascii="Times New Roman" w:hAnsi="Times New Roman" w:cs="Times New Roman" w:eastAsia="Times New Roman"/>
                <w:b w:val="0"/>
                <w:i w:val="0"/>
                <w:sz w:val="24"/>
              </w:rPr>
              <w:t>Перехід до інтерфейсу компресії відео</w:t>
            </w:r>
          </w:p>
        </w:tc>
        <w:tc>
          <w:tcPr>
            <w:tcW w:type="dxa" w:w="2410"/>
          </w:tcPr>
          <w:p>
            <w:pPr>
              <w:jc w:val="center"/>
            </w:pPr>
            <w:r/>
            <w:r>
              <w:rPr>
                <w:rFonts w:ascii="Times New Roman" w:hAnsi="Times New Roman" w:cs="Times New Roman" w:eastAsia="Times New Roman"/>
                <w:b w:val="0"/>
                <w:i w:val="0"/>
                <w:sz w:val="24"/>
              </w:rPr>
              <w:t>Ф</w:t>
            </w:r>
          </w:p>
        </w:tc>
      </w:tr>
      <w:tr>
        <w:tc>
          <w:tcPr>
            <w:tcW w:type="dxa" w:w="2410"/>
          </w:tcPr>
          <w:p>
            <w:pPr>
              <w:jc w:val="center"/>
            </w:pPr>
            <w:r/>
            <w:r>
              <w:rPr>
                <w:rFonts w:ascii="Times New Roman" w:hAnsi="Times New Roman" w:cs="Times New Roman" w:eastAsia="Times New Roman"/>
                <w:b w:val="0"/>
                <w:i w:val="0"/>
                <w:sz w:val="24"/>
              </w:rPr>
              <w:t>3</w:t>
            </w:r>
          </w:p>
        </w:tc>
        <w:tc>
          <w:tcPr>
            <w:tcW w:type="dxa" w:w="2410"/>
          </w:tcPr>
          <w:p>
            <w:r/>
            <w:r>
              <w:rPr>
                <w:rFonts w:ascii="Times New Roman" w:hAnsi="Times New Roman" w:cs="Times New Roman" w:eastAsia="Times New Roman"/>
                <w:b w:val="0"/>
                <w:i w:val="0"/>
                <w:sz w:val="24"/>
              </w:rPr>
              <w:t>Кнопка «Compress Image»</w:t>
            </w:r>
          </w:p>
        </w:tc>
        <w:tc>
          <w:tcPr>
            <w:tcW w:type="dxa" w:w="2410"/>
          </w:tcPr>
          <w:p>
            <w:r/>
            <w:r>
              <w:rPr>
                <w:rFonts w:ascii="Times New Roman" w:hAnsi="Times New Roman" w:cs="Times New Roman" w:eastAsia="Times New Roman"/>
                <w:b w:val="0"/>
                <w:i w:val="0"/>
                <w:sz w:val="24"/>
              </w:rPr>
              <w:t>Перехід до інтерфейсу компресії зображень</w:t>
            </w:r>
          </w:p>
        </w:tc>
        <w:tc>
          <w:tcPr>
            <w:tcW w:type="dxa" w:w="2410"/>
          </w:tcPr>
          <w:p>
            <w:pPr>
              <w:jc w:val="center"/>
            </w:pPr>
            <w:r/>
            <w:r>
              <w:rPr>
                <w:rFonts w:ascii="Times New Roman" w:hAnsi="Times New Roman" w:cs="Times New Roman" w:eastAsia="Times New Roman"/>
                <w:b w:val="0"/>
                <w:i w:val="0"/>
                <w:sz w:val="24"/>
              </w:rPr>
              <w:t>Ф</w:t>
            </w:r>
          </w:p>
        </w:tc>
      </w:tr>
      <w:tr>
        <w:tc>
          <w:tcPr>
            <w:tcW w:type="dxa" w:w="2410"/>
          </w:tcPr>
          <w:p>
            <w:pPr>
              <w:jc w:val="center"/>
            </w:pPr>
            <w:r/>
            <w:r>
              <w:rPr>
                <w:rFonts w:ascii="Times New Roman" w:hAnsi="Times New Roman" w:cs="Times New Roman" w:eastAsia="Times New Roman"/>
                <w:b w:val="0"/>
                <w:i w:val="0"/>
                <w:sz w:val="24"/>
              </w:rPr>
              <w:t>4</w:t>
            </w:r>
          </w:p>
        </w:tc>
        <w:tc>
          <w:tcPr>
            <w:tcW w:type="dxa" w:w="2410"/>
          </w:tcPr>
          <w:p>
            <w:r/>
            <w:r>
              <w:rPr>
                <w:rFonts w:ascii="Times New Roman" w:hAnsi="Times New Roman" w:cs="Times New Roman" w:eastAsia="Times New Roman"/>
                <w:b w:val="0"/>
                <w:i w:val="0"/>
                <w:sz w:val="24"/>
              </w:rPr>
              <w:t>Кнопка «Compress Audio»</w:t>
            </w:r>
          </w:p>
        </w:tc>
        <w:tc>
          <w:tcPr>
            <w:tcW w:type="dxa" w:w="2410"/>
          </w:tcPr>
          <w:p>
            <w:r/>
            <w:r>
              <w:rPr>
                <w:rFonts w:ascii="Times New Roman" w:hAnsi="Times New Roman" w:cs="Times New Roman" w:eastAsia="Times New Roman"/>
                <w:b w:val="0"/>
                <w:i w:val="0"/>
                <w:sz w:val="24"/>
              </w:rPr>
              <w:t>Перехід до інтерфейсу компресії аудіо</w:t>
            </w:r>
          </w:p>
        </w:tc>
        <w:tc>
          <w:tcPr>
            <w:tcW w:type="dxa" w:w="2410"/>
          </w:tcPr>
          <w:p>
            <w:pPr>
              <w:jc w:val="center"/>
            </w:pPr>
            <w:r/>
            <w:r>
              <w:rPr>
                <w:rFonts w:ascii="Times New Roman" w:hAnsi="Times New Roman" w:cs="Times New Roman" w:eastAsia="Times New Roman"/>
                <w:b w:val="0"/>
                <w:i w:val="0"/>
                <w:sz w:val="24"/>
              </w:rPr>
              <w:t>Ф</w:t>
            </w:r>
          </w:p>
        </w:tc>
      </w:tr>
      <w:tr>
        <w:tc>
          <w:tcPr>
            <w:tcW w:type="dxa" w:w="2410"/>
          </w:tcPr>
          <w:p>
            <w:pPr>
              <w:jc w:val="center"/>
            </w:pPr>
            <w:r/>
            <w:r>
              <w:rPr>
                <w:rFonts w:ascii="Times New Roman" w:hAnsi="Times New Roman" w:cs="Times New Roman" w:eastAsia="Times New Roman"/>
                <w:b w:val="0"/>
                <w:i w:val="0"/>
                <w:sz w:val="24"/>
              </w:rPr>
              <w:t>5</w:t>
            </w:r>
          </w:p>
        </w:tc>
        <w:tc>
          <w:tcPr>
            <w:tcW w:type="dxa" w:w="2410"/>
          </w:tcPr>
          <w:p>
            <w:r/>
            <w:r>
              <w:rPr>
                <w:rFonts w:ascii="Times New Roman" w:hAnsi="Times New Roman" w:cs="Times New Roman" w:eastAsia="Times New Roman"/>
                <w:b w:val="0"/>
                <w:i w:val="0"/>
                <w:sz w:val="24"/>
              </w:rPr>
              <w:t>Завантаження файлу</w:t>
            </w:r>
          </w:p>
        </w:tc>
        <w:tc>
          <w:tcPr>
            <w:tcW w:type="dxa" w:w="2410"/>
          </w:tcPr>
          <w:p>
            <w:r/>
            <w:r>
              <w:rPr>
                <w:rFonts w:ascii="Times New Roman" w:hAnsi="Times New Roman" w:cs="Times New Roman" w:eastAsia="Times New Roman"/>
                <w:b w:val="0"/>
                <w:i w:val="0"/>
                <w:sz w:val="24"/>
              </w:rPr>
              <w:t>Користувач обирає локальний файл або перетягує його у вікно браузера</w:t>
            </w:r>
          </w:p>
        </w:tc>
        <w:tc>
          <w:tcPr>
            <w:tcW w:type="dxa" w:w="2410"/>
          </w:tcPr>
          <w:p>
            <w:pPr>
              <w:jc w:val="center"/>
            </w:pPr>
            <w:r/>
            <w:r>
              <w:rPr>
                <w:rFonts w:ascii="Times New Roman" w:hAnsi="Times New Roman" w:cs="Times New Roman" w:eastAsia="Times New Roman"/>
                <w:b w:val="0"/>
                <w:i w:val="0"/>
                <w:sz w:val="24"/>
              </w:rPr>
              <w:t>Ф</w:t>
            </w:r>
          </w:p>
        </w:tc>
      </w:tr>
      <w:tr>
        <w:tc>
          <w:tcPr>
            <w:tcW w:type="dxa" w:w="2410"/>
          </w:tcPr>
          <w:p>
            <w:pPr>
              <w:jc w:val="center"/>
            </w:pPr>
            <w:r/>
            <w:r>
              <w:rPr>
                <w:rFonts w:ascii="Times New Roman" w:hAnsi="Times New Roman" w:cs="Times New Roman" w:eastAsia="Times New Roman"/>
                <w:b w:val="0"/>
                <w:i w:val="0"/>
                <w:sz w:val="24"/>
              </w:rPr>
              <w:t>6</w:t>
            </w:r>
          </w:p>
        </w:tc>
        <w:tc>
          <w:tcPr>
            <w:tcW w:type="dxa" w:w="2410"/>
          </w:tcPr>
          <w:p>
            <w:r/>
            <w:r>
              <w:rPr>
                <w:rFonts w:ascii="Times New Roman" w:hAnsi="Times New Roman" w:cs="Times New Roman" w:eastAsia="Times New Roman"/>
                <w:b w:val="0"/>
                <w:i w:val="0"/>
                <w:sz w:val="24"/>
              </w:rPr>
              <w:t>Налаштування параметрів</w:t>
            </w:r>
          </w:p>
        </w:tc>
        <w:tc>
          <w:tcPr>
            <w:tcW w:type="dxa" w:w="2410"/>
          </w:tcPr>
          <w:p>
            <w:r/>
            <w:r>
              <w:rPr>
                <w:rFonts w:ascii="Times New Roman" w:hAnsi="Times New Roman" w:cs="Times New Roman" w:eastAsia="Times New Roman"/>
                <w:b w:val="0"/>
                <w:i w:val="0"/>
                <w:sz w:val="24"/>
              </w:rPr>
              <w:t>Вибір вихідного формату, бітрейту, роздільної здатності</w:t>
            </w:r>
          </w:p>
        </w:tc>
        <w:tc>
          <w:tcPr>
            <w:tcW w:type="dxa" w:w="2410"/>
          </w:tcPr>
          <w:p>
            <w:pPr>
              <w:jc w:val="center"/>
            </w:pPr>
            <w:r/>
            <w:r>
              <w:rPr>
                <w:rFonts w:ascii="Times New Roman" w:hAnsi="Times New Roman" w:cs="Times New Roman" w:eastAsia="Times New Roman"/>
                <w:b w:val="0"/>
                <w:i w:val="0"/>
                <w:sz w:val="24"/>
              </w:rPr>
              <w:t>Ф</w:t>
            </w:r>
          </w:p>
        </w:tc>
      </w:tr>
      <w:tr>
        <w:tc>
          <w:tcPr>
            <w:tcW w:type="dxa" w:w="2410"/>
          </w:tcPr>
          <w:p>
            <w:pPr>
              <w:jc w:val="center"/>
            </w:pPr>
            <w:r/>
            <w:r>
              <w:rPr>
                <w:rFonts w:ascii="Times New Roman" w:hAnsi="Times New Roman" w:cs="Times New Roman" w:eastAsia="Times New Roman"/>
                <w:b w:val="0"/>
                <w:i w:val="0"/>
                <w:sz w:val="24"/>
              </w:rPr>
              <w:t>7</w:t>
            </w:r>
          </w:p>
        </w:tc>
        <w:tc>
          <w:tcPr>
            <w:tcW w:type="dxa" w:w="2410"/>
          </w:tcPr>
          <w:p>
            <w:r/>
            <w:r>
              <w:rPr>
                <w:rFonts w:ascii="Times New Roman" w:hAnsi="Times New Roman" w:cs="Times New Roman" w:eastAsia="Times New Roman"/>
                <w:b w:val="0"/>
                <w:i w:val="0"/>
                <w:sz w:val="24"/>
              </w:rPr>
              <w:t>Обрізка (Trim)</w:t>
            </w:r>
          </w:p>
        </w:tc>
        <w:tc>
          <w:tcPr>
            <w:tcW w:type="dxa" w:w="2410"/>
          </w:tcPr>
          <w:p>
            <w:r/>
            <w:r>
              <w:rPr>
                <w:rFonts w:ascii="Times New Roman" w:hAnsi="Times New Roman" w:cs="Times New Roman" w:eastAsia="Times New Roman"/>
                <w:b w:val="0"/>
                <w:i w:val="0"/>
                <w:sz w:val="24"/>
              </w:rPr>
              <w:t>Вибір початкової та кінцевої точки для відео або аудіо</w:t>
            </w:r>
          </w:p>
        </w:tc>
        <w:tc>
          <w:tcPr>
            <w:tcW w:type="dxa" w:w="2410"/>
          </w:tcPr>
          <w:p>
            <w:pPr>
              <w:jc w:val="center"/>
            </w:pPr>
            <w:r/>
            <w:r>
              <w:rPr>
                <w:rFonts w:ascii="Times New Roman" w:hAnsi="Times New Roman" w:cs="Times New Roman" w:eastAsia="Times New Roman"/>
                <w:b w:val="0"/>
                <w:i w:val="0"/>
                <w:sz w:val="24"/>
              </w:rPr>
              <w:t>Ф</w:t>
            </w:r>
          </w:p>
        </w:tc>
      </w:tr>
      <w:tr>
        <w:tc>
          <w:tcPr>
            <w:tcW w:type="dxa" w:w="2410"/>
          </w:tcPr>
          <w:p>
            <w:pPr>
              <w:jc w:val="center"/>
            </w:pPr>
            <w:r/>
            <w:r>
              <w:rPr>
                <w:rFonts w:ascii="Times New Roman" w:hAnsi="Times New Roman" w:cs="Times New Roman" w:eastAsia="Times New Roman"/>
                <w:b w:val="0"/>
                <w:i w:val="0"/>
                <w:sz w:val="24"/>
              </w:rPr>
              <w:t>8</w:t>
            </w:r>
          </w:p>
        </w:tc>
        <w:tc>
          <w:tcPr>
            <w:tcW w:type="dxa" w:w="2410"/>
          </w:tcPr>
          <w:p>
            <w:r/>
            <w:r>
              <w:rPr>
                <w:rFonts w:ascii="Times New Roman" w:hAnsi="Times New Roman" w:cs="Times New Roman" w:eastAsia="Times New Roman"/>
                <w:b w:val="0"/>
                <w:i w:val="0"/>
                <w:sz w:val="24"/>
              </w:rPr>
              <w:t>Кадрування (Crop)</w:t>
            </w:r>
          </w:p>
        </w:tc>
        <w:tc>
          <w:tcPr>
            <w:tcW w:type="dxa" w:w="2410"/>
          </w:tcPr>
          <w:p>
            <w:r/>
            <w:r>
              <w:rPr>
                <w:rFonts w:ascii="Times New Roman" w:hAnsi="Times New Roman" w:cs="Times New Roman" w:eastAsia="Times New Roman"/>
                <w:b w:val="0"/>
                <w:i w:val="0"/>
                <w:sz w:val="24"/>
              </w:rPr>
              <w:t>Вибір прямокутної області для відео або зображення</w:t>
            </w:r>
          </w:p>
        </w:tc>
        <w:tc>
          <w:tcPr>
            <w:tcW w:type="dxa" w:w="2410"/>
          </w:tcPr>
          <w:p>
            <w:pPr>
              <w:jc w:val="center"/>
            </w:pPr>
            <w:r/>
            <w:r>
              <w:rPr>
                <w:rFonts w:ascii="Times New Roman" w:hAnsi="Times New Roman" w:cs="Times New Roman" w:eastAsia="Times New Roman"/>
                <w:b w:val="0"/>
                <w:i w:val="0"/>
                <w:sz w:val="24"/>
              </w:rPr>
              <w:t>Ф</w:t>
            </w:r>
          </w:p>
        </w:tc>
      </w:tr>
      <w:tr>
        <w:tc>
          <w:tcPr>
            <w:tcW w:type="dxa" w:w="2410"/>
          </w:tcPr>
          <w:p>
            <w:pPr>
              <w:jc w:val="center"/>
            </w:pPr>
            <w:r/>
            <w:r>
              <w:rPr>
                <w:rFonts w:ascii="Times New Roman" w:hAnsi="Times New Roman" w:cs="Times New Roman" w:eastAsia="Times New Roman"/>
                <w:b w:val="0"/>
                <w:i w:val="0"/>
                <w:sz w:val="24"/>
              </w:rPr>
              <w:t>9</w:t>
            </w:r>
          </w:p>
        </w:tc>
        <w:tc>
          <w:tcPr>
            <w:tcW w:type="dxa" w:w="2410"/>
          </w:tcPr>
          <w:p>
            <w:r/>
            <w:r>
              <w:rPr>
                <w:rFonts w:ascii="Times New Roman" w:hAnsi="Times New Roman" w:cs="Times New Roman" w:eastAsia="Times New Roman"/>
                <w:b w:val="0"/>
                <w:i w:val="0"/>
                <w:sz w:val="24"/>
              </w:rPr>
              <w:t>Зміна розміру (Resize)</w:t>
            </w:r>
          </w:p>
        </w:tc>
        <w:tc>
          <w:tcPr>
            <w:tcW w:type="dxa" w:w="2410"/>
          </w:tcPr>
          <w:p>
            <w:r/>
            <w:r>
              <w:rPr>
                <w:rFonts w:ascii="Times New Roman" w:hAnsi="Times New Roman" w:cs="Times New Roman" w:eastAsia="Times New Roman"/>
                <w:b w:val="0"/>
                <w:i w:val="0"/>
                <w:sz w:val="24"/>
              </w:rPr>
              <w:t>Зміна роздільної здатності відео або зображення</w:t>
            </w:r>
          </w:p>
        </w:tc>
        <w:tc>
          <w:tcPr>
            <w:tcW w:type="dxa" w:w="2410"/>
          </w:tcPr>
          <w:p>
            <w:pPr>
              <w:jc w:val="center"/>
            </w:pPr>
            <w:r/>
            <w:r>
              <w:rPr>
                <w:rFonts w:ascii="Times New Roman" w:hAnsi="Times New Roman" w:cs="Times New Roman" w:eastAsia="Times New Roman"/>
                <w:b w:val="0"/>
                <w:i w:val="0"/>
                <w:sz w:val="24"/>
              </w:rPr>
              <w:t>Ф</w:t>
            </w:r>
          </w:p>
        </w:tc>
      </w:tr>
      <w:tr>
        <w:tc>
          <w:tcPr>
            <w:tcW w:type="dxa" w:w="2410"/>
          </w:tcPr>
          <w:p>
            <w:pPr>
              <w:jc w:val="center"/>
            </w:pPr>
            <w:r/>
            <w:r>
              <w:rPr>
                <w:rFonts w:ascii="Times New Roman" w:hAnsi="Times New Roman" w:cs="Times New Roman" w:eastAsia="Times New Roman"/>
                <w:b w:val="0"/>
                <w:i w:val="0"/>
                <w:sz w:val="24"/>
              </w:rPr>
              <w:t>10</w:t>
            </w:r>
          </w:p>
        </w:tc>
        <w:tc>
          <w:tcPr>
            <w:tcW w:type="dxa" w:w="2410"/>
          </w:tcPr>
          <w:p>
            <w:r/>
            <w:r>
              <w:rPr>
                <w:rFonts w:ascii="Times New Roman" w:hAnsi="Times New Roman" w:cs="Times New Roman" w:eastAsia="Times New Roman"/>
                <w:b w:val="0"/>
                <w:i w:val="0"/>
                <w:sz w:val="24"/>
              </w:rPr>
              <w:t>Видалення метаданих</w:t>
            </w:r>
          </w:p>
        </w:tc>
        <w:tc>
          <w:tcPr>
            <w:tcW w:type="dxa" w:w="2410"/>
          </w:tcPr>
          <w:p>
            <w:r/>
            <w:r>
              <w:rPr>
                <w:rFonts w:ascii="Times New Roman" w:hAnsi="Times New Roman" w:cs="Times New Roman" w:eastAsia="Times New Roman"/>
                <w:b w:val="0"/>
                <w:i w:val="0"/>
                <w:sz w:val="24"/>
              </w:rPr>
              <w:t>Очищення EXIF-даних зображення</w:t>
            </w:r>
          </w:p>
        </w:tc>
        <w:tc>
          <w:tcPr>
            <w:tcW w:type="dxa" w:w="2410"/>
          </w:tcPr>
          <w:p>
            <w:pPr>
              <w:jc w:val="center"/>
            </w:pPr>
            <w:r/>
            <w:r>
              <w:rPr>
                <w:rFonts w:ascii="Times New Roman" w:hAnsi="Times New Roman" w:cs="Times New Roman" w:eastAsia="Times New Roman"/>
                <w:b w:val="0"/>
                <w:i w:val="0"/>
                <w:sz w:val="24"/>
              </w:rPr>
              <w:t>Ф</w:t>
            </w:r>
          </w:p>
        </w:tc>
      </w:tr>
      <w:tr>
        <w:tc>
          <w:tcPr>
            <w:tcW w:type="dxa" w:w="2410"/>
          </w:tcPr>
          <w:p>
            <w:pPr>
              <w:jc w:val="center"/>
            </w:pPr>
            <w:r/>
            <w:r>
              <w:rPr>
                <w:rFonts w:ascii="Times New Roman" w:hAnsi="Times New Roman" w:cs="Times New Roman" w:eastAsia="Times New Roman"/>
                <w:b w:val="0"/>
                <w:i w:val="0"/>
                <w:sz w:val="24"/>
              </w:rPr>
              <w:t>11</w:t>
            </w:r>
          </w:p>
        </w:tc>
        <w:tc>
          <w:tcPr>
            <w:tcW w:type="dxa" w:w="2410"/>
          </w:tcPr>
          <w:p>
            <w:r/>
            <w:r>
              <w:rPr>
                <w:rFonts w:ascii="Times New Roman" w:hAnsi="Times New Roman" w:cs="Times New Roman" w:eastAsia="Times New Roman"/>
                <w:b w:val="0"/>
                <w:i w:val="0"/>
                <w:sz w:val="24"/>
              </w:rPr>
              <w:t>Запуск компресії</w:t>
            </w:r>
          </w:p>
        </w:tc>
        <w:tc>
          <w:tcPr>
            <w:tcW w:type="dxa" w:w="2410"/>
          </w:tcPr>
          <w:p>
            <w:r/>
            <w:r>
              <w:rPr>
                <w:rFonts w:ascii="Times New Roman" w:hAnsi="Times New Roman" w:cs="Times New Roman" w:eastAsia="Times New Roman"/>
                <w:b w:val="0"/>
                <w:i w:val="0"/>
                <w:sz w:val="24"/>
              </w:rPr>
              <w:t>Виконання операції у браузері з використанням WebAssembly</w:t>
            </w:r>
          </w:p>
        </w:tc>
        <w:tc>
          <w:tcPr>
            <w:tcW w:type="dxa" w:w="2410"/>
          </w:tcPr>
          <w:p>
            <w:pPr>
              <w:jc w:val="center"/>
            </w:pPr>
            <w:r/>
            <w:r>
              <w:rPr>
                <w:rFonts w:ascii="Times New Roman" w:hAnsi="Times New Roman" w:cs="Times New Roman" w:eastAsia="Times New Roman"/>
                <w:b w:val="0"/>
                <w:i w:val="0"/>
                <w:sz w:val="24"/>
              </w:rPr>
              <w:t>Ф</w:t>
            </w:r>
          </w:p>
        </w:tc>
      </w:tr>
      <w:tr>
        <w:tc>
          <w:tcPr>
            <w:tcW w:type="dxa" w:w="2410"/>
          </w:tcPr>
          <w:p>
            <w:pPr>
              <w:jc w:val="center"/>
            </w:pPr>
            <w:r/>
            <w:r>
              <w:rPr>
                <w:rFonts w:ascii="Times New Roman" w:hAnsi="Times New Roman" w:cs="Times New Roman" w:eastAsia="Times New Roman"/>
                <w:b w:val="0"/>
                <w:i w:val="0"/>
                <w:sz w:val="24"/>
              </w:rPr>
              <w:t>12</w:t>
            </w:r>
          </w:p>
        </w:tc>
        <w:tc>
          <w:tcPr>
            <w:tcW w:type="dxa" w:w="2410"/>
          </w:tcPr>
          <w:p>
            <w:r/>
            <w:r>
              <w:rPr>
                <w:rFonts w:ascii="Times New Roman" w:hAnsi="Times New Roman" w:cs="Times New Roman" w:eastAsia="Times New Roman"/>
                <w:b w:val="0"/>
                <w:i w:val="0"/>
                <w:sz w:val="24"/>
              </w:rPr>
              <w:t>Прогрес виконання</w:t>
            </w:r>
          </w:p>
        </w:tc>
        <w:tc>
          <w:tcPr>
            <w:tcW w:type="dxa" w:w="2410"/>
          </w:tcPr>
          <w:p>
            <w:r/>
            <w:r>
              <w:rPr>
                <w:rFonts w:ascii="Times New Roman" w:hAnsi="Times New Roman" w:cs="Times New Roman" w:eastAsia="Times New Roman"/>
                <w:b w:val="0"/>
                <w:i w:val="0"/>
                <w:sz w:val="24"/>
              </w:rPr>
              <w:t>Відображення індикатора прогресу під час обробки</w:t>
            </w:r>
          </w:p>
        </w:tc>
        <w:tc>
          <w:tcPr>
            <w:tcW w:type="dxa" w:w="2410"/>
          </w:tcPr>
          <w:p>
            <w:pPr>
              <w:jc w:val="center"/>
            </w:pPr>
            <w:r/>
            <w:r>
              <w:rPr>
                <w:rFonts w:ascii="Times New Roman" w:hAnsi="Times New Roman" w:cs="Times New Roman" w:eastAsia="Times New Roman"/>
                <w:b w:val="0"/>
                <w:i w:val="0"/>
                <w:sz w:val="24"/>
              </w:rPr>
              <w:t>Ф</w:t>
            </w:r>
          </w:p>
        </w:tc>
      </w:tr>
      <w:tr>
        <w:tc>
          <w:tcPr>
            <w:tcW w:type="dxa" w:w="2410"/>
          </w:tcPr>
          <w:p>
            <w:pPr>
              <w:jc w:val="center"/>
            </w:pPr>
            <w:r/>
            <w:r>
              <w:rPr>
                <w:rFonts w:ascii="Times New Roman" w:hAnsi="Times New Roman" w:cs="Times New Roman" w:eastAsia="Times New Roman"/>
                <w:b w:val="0"/>
                <w:i w:val="0"/>
                <w:sz w:val="24"/>
              </w:rPr>
              <w:t>13</w:t>
            </w:r>
          </w:p>
        </w:tc>
        <w:tc>
          <w:tcPr>
            <w:tcW w:type="dxa" w:w="2410"/>
          </w:tcPr>
          <w:p>
            <w:r/>
            <w:r>
              <w:rPr>
                <w:rFonts w:ascii="Times New Roman" w:hAnsi="Times New Roman" w:cs="Times New Roman" w:eastAsia="Times New Roman"/>
                <w:b w:val="0"/>
                <w:i w:val="0"/>
                <w:sz w:val="24"/>
              </w:rPr>
              <w:t>Завантаження результату</w:t>
            </w:r>
          </w:p>
        </w:tc>
        <w:tc>
          <w:tcPr>
            <w:tcW w:type="dxa" w:w="2410"/>
          </w:tcPr>
          <w:p>
            <w:r/>
            <w:r>
              <w:rPr>
                <w:rFonts w:ascii="Times New Roman" w:hAnsi="Times New Roman" w:cs="Times New Roman" w:eastAsia="Times New Roman"/>
                <w:b w:val="0"/>
                <w:i w:val="0"/>
                <w:sz w:val="24"/>
              </w:rPr>
              <w:t>Збереження скомпресованого файлу на пристрій</w:t>
            </w:r>
          </w:p>
        </w:tc>
        <w:tc>
          <w:tcPr>
            <w:tcW w:type="dxa" w:w="2410"/>
          </w:tcPr>
          <w:p>
            <w:pPr>
              <w:jc w:val="center"/>
            </w:pPr>
            <w:r/>
            <w:r>
              <w:rPr>
                <w:rFonts w:ascii="Times New Roman" w:hAnsi="Times New Roman" w:cs="Times New Roman" w:eastAsia="Times New Roman"/>
                <w:b w:val="0"/>
                <w:i w:val="0"/>
                <w:sz w:val="24"/>
              </w:rPr>
              <w:t>Ф</w:t>
            </w:r>
          </w:p>
        </w:tc>
      </w:tr>
      <w:tr>
        <w:tc>
          <w:tcPr>
            <w:tcW w:type="dxa" w:w="2410"/>
          </w:tcPr>
          <w:p>
            <w:pPr>
              <w:jc w:val="center"/>
            </w:pPr>
            <w:r/>
            <w:r>
              <w:rPr>
                <w:rFonts w:ascii="Times New Roman" w:hAnsi="Times New Roman" w:cs="Times New Roman" w:eastAsia="Times New Roman"/>
                <w:b w:val="0"/>
                <w:i w:val="0"/>
                <w:sz w:val="24"/>
              </w:rPr>
              <w:t>14</w:t>
            </w:r>
          </w:p>
        </w:tc>
        <w:tc>
          <w:tcPr>
            <w:tcW w:type="dxa" w:w="2410"/>
          </w:tcPr>
          <w:p>
            <w:r/>
            <w:r>
              <w:rPr>
                <w:rFonts w:ascii="Times New Roman" w:hAnsi="Times New Roman" w:cs="Times New Roman" w:eastAsia="Times New Roman"/>
                <w:b w:val="0"/>
                <w:i w:val="0"/>
                <w:sz w:val="24"/>
              </w:rPr>
              <w:t>Робота офлайн</w:t>
            </w:r>
          </w:p>
        </w:tc>
        <w:tc>
          <w:tcPr>
            <w:tcW w:type="dxa" w:w="2410"/>
          </w:tcPr>
          <w:p>
            <w:r/>
            <w:r>
              <w:rPr>
                <w:rFonts w:ascii="Times New Roman" w:hAnsi="Times New Roman" w:cs="Times New Roman" w:eastAsia="Times New Roman"/>
                <w:b w:val="0"/>
                <w:i w:val="0"/>
                <w:sz w:val="24"/>
              </w:rPr>
              <w:t>Сервіс продовжує працювати після завантаження сторінки без інтернет-зʼєднання</w:t>
            </w:r>
          </w:p>
        </w:tc>
        <w:tc>
          <w:tcPr>
            <w:tcW w:type="dxa" w:w="2410"/>
          </w:tcPr>
          <w:p>
            <w:pPr>
              <w:jc w:val="center"/>
            </w:pPr>
            <w:r/>
            <w:r>
              <w:rPr>
                <w:rFonts w:ascii="Times New Roman" w:hAnsi="Times New Roman" w:cs="Times New Roman" w:eastAsia="Times New Roman"/>
                <w:b w:val="0"/>
                <w:i w:val="0"/>
                <w:sz w:val="24"/>
              </w:rPr>
              <w:t>НФ</w:t>
            </w:r>
          </w:p>
        </w:tc>
      </w:tr>
      <w:tr>
        <w:tc>
          <w:tcPr>
            <w:tcW w:type="dxa" w:w="2410"/>
          </w:tcPr>
          <w:p>
            <w:pPr>
              <w:jc w:val="center"/>
            </w:pPr>
            <w:r/>
            <w:r>
              <w:rPr>
                <w:rFonts w:ascii="Times New Roman" w:hAnsi="Times New Roman" w:cs="Times New Roman" w:eastAsia="Times New Roman"/>
                <w:b w:val="0"/>
                <w:i w:val="0"/>
                <w:sz w:val="24"/>
              </w:rPr>
              <w:t>15</w:t>
            </w:r>
          </w:p>
        </w:tc>
        <w:tc>
          <w:tcPr>
            <w:tcW w:type="dxa" w:w="2410"/>
          </w:tcPr>
          <w:p>
            <w:r/>
            <w:r>
              <w:rPr>
                <w:rFonts w:ascii="Times New Roman" w:hAnsi="Times New Roman" w:cs="Times New Roman" w:eastAsia="Times New Roman"/>
                <w:b w:val="0"/>
                <w:i w:val="0"/>
                <w:sz w:val="24"/>
              </w:rPr>
              <w:t>Конфіденційність даних</w:t>
            </w:r>
          </w:p>
        </w:tc>
        <w:tc>
          <w:tcPr>
            <w:tcW w:type="dxa" w:w="2410"/>
          </w:tcPr>
          <w:p>
            <w:r/>
            <w:r>
              <w:rPr>
                <w:rFonts w:ascii="Times New Roman" w:hAnsi="Times New Roman" w:cs="Times New Roman" w:eastAsia="Times New Roman"/>
                <w:b w:val="0"/>
                <w:i w:val="0"/>
                <w:sz w:val="24"/>
              </w:rPr>
              <w:t>Жоден файл не залишає пристрій користувача</w:t>
            </w:r>
          </w:p>
        </w:tc>
        <w:tc>
          <w:tcPr>
            <w:tcW w:type="dxa" w:w="2410"/>
          </w:tcPr>
          <w:p>
            <w:pPr>
              <w:jc w:val="center"/>
            </w:pPr>
            <w:r/>
            <w:r>
              <w:rPr>
                <w:rFonts w:ascii="Times New Roman" w:hAnsi="Times New Roman" w:cs="Times New Roman" w:eastAsia="Times New Roman"/>
                <w:b w:val="0"/>
                <w:i w:val="0"/>
                <w:sz w:val="24"/>
              </w:rPr>
              <w:t>НФ</w:t>
            </w:r>
          </w:p>
        </w:tc>
      </w:tr>
      <w:tr>
        <w:tc>
          <w:tcPr>
            <w:tcW w:type="dxa" w:w="2410"/>
          </w:tcPr>
          <w:p>
            <w:pPr>
              <w:jc w:val="center"/>
            </w:pPr>
            <w:r/>
            <w:r>
              <w:rPr>
                <w:rFonts w:ascii="Times New Roman" w:hAnsi="Times New Roman" w:cs="Times New Roman" w:eastAsia="Times New Roman"/>
                <w:b w:val="0"/>
                <w:i w:val="0"/>
                <w:sz w:val="24"/>
              </w:rPr>
              <w:t>16</w:t>
            </w:r>
          </w:p>
        </w:tc>
        <w:tc>
          <w:tcPr>
            <w:tcW w:type="dxa" w:w="2410"/>
          </w:tcPr>
          <w:p>
            <w:r/>
            <w:r>
              <w:rPr>
                <w:rFonts w:ascii="Times New Roman" w:hAnsi="Times New Roman" w:cs="Times New Roman" w:eastAsia="Times New Roman"/>
                <w:b w:val="0"/>
                <w:i w:val="0"/>
                <w:sz w:val="24"/>
              </w:rPr>
              <w:t>Кросплатформенність</w:t>
            </w:r>
          </w:p>
        </w:tc>
        <w:tc>
          <w:tcPr>
            <w:tcW w:type="dxa" w:w="2410"/>
          </w:tcPr>
          <w:p>
            <w:r/>
            <w:r>
              <w:rPr>
                <w:rFonts w:ascii="Times New Roman" w:hAnsi="Times New Roman" w:cs="Times New Roman" w:eastAsia="Times New Roman"/>
                <w:b w:val="0"/>
                <w:i w:val="0"/>
                <w:sz w:val="24"/>
              </w:rPr>
              <w:t>Сервіс працює у будь-якому сучасному браузері на будь-якій ОС</w:t>
            </w:r>
          </w:p>
        </w:tc>
        <w:tc>
          <w:tcPr>
            <w:tcW w:type="dxa" w:w="2410"/>
          </w:tcPr>
          <w:p>
            <w:pPr>
              <w:jc w:val="center"/>
            </w:pPr>
            <w:r/>
            <w:r>
              <w:rPr>
                <w:rFonts w:ascii="Times New Roman" w:hAnsi="Times New Roman" w:cs="Times New Roman" w:eastAsia="Times New Roman"/>
                <w:b w:val="0"/>
                <w:i w:val="0"/>
                <w:sz w:val="24"/>
              </w:rPr>
              <w:t>НФ</w:t>
            </w:r>
          </w:p>
        </w:tc>
      </w:tr>
      <w:tr>
        <w:tc>
          <w:tcPr>
            <w:tcW w:type="dxa" w:w="2410"/>
          </w:tcPr>
          <w:p>
            <w:pPr>
              <w:jc w:val="center"/>
            </w:pPr>
            <w:r/>
            <w:r>
              <w:rPr>
                <w:rFonts w:ascii="Times New Roman" w:hAnsi="Times New Roman" w:cs="Times New Roman" w:eastAsia="Times New Roman"/>
                <w:b w:val="0"/>
                <w:i w:val="0"/>
                <w:sz w:val="24"/>
              </w:rPr>
              <w:t>17</w:t>
            </w:r>
          </w:p>
        </w:tc>
        <w:tc>
          <w:tcPr>
            <w:tcW w:type="dxa" w:w="2410"/>
          </w:tcPr>
          <w:p>
            <w:r/>
            <w:r>
              <w:rPr>
                <w:rFonts w:ascii="Times New Roman" w:hAnsi="Times New Roman" w:cs="Times New Roman" w:eastAsia="Times New Roman"/>
                <w:b w:val="0"/>
                <w:i w:val="0"/>
                <w:sz w:val="24"/>
              </w:rPr>
              <w:t>Відсутність реєстрації</w:t>
            </w:r>
          </w:p>
        </w:tc>
        <w:tc>
          <w:tcPr>
            <w:tcW w:type="dxa" w:w="2410"/>
          </w:tcPr>
          <w:p>
            <w:r/>
            <w:r>
              <w:rPr>
                <w:rFonts w:ascii="Times New Roman" w:hAnsi="Times New Roman" w:cs="Times New Roman" w:eastAsia="Times New Roman"/>
                <w:b w:val="0"/>
                <w:i w:val="0"/>
                <w:sz w:val="24"/>
              </w:rPr>
              <w:t>Для користування не потрібен обліковий запис</w:t>
            </w:r>
          </w:p>
        </w:tc>
        <w:tc>
          <w:tcPr>
            <w:tcW w:type="dxa" w:w="2410"/>
          </w:tcPr>
          <w:p>
            <w:pPr>
              <w:jc w:val="center"/>
            </w:pPr>
            <w:r/>
            <w:r>
              <w:rPr>
                <w:rFonts w:ascii="Times New Roman" w:hAnsi="Times New Roman" w:cs="Times New Roman" w:eastAsia="Times New Roman"/>
                <w:b w:val="0"/>
                <w:i w:val="0"/>
                <w:sz w:val="24"/>
              </w:rPr>
              <w:t>НФ</w:t>
            </w:r>
          </w:p>
        </w:tc>
      </w:tr>
      <w:tr>
        <w:tc>
          <w:tcPr>
            <w:tcW w:type="dxa" w:w="2410"/>
          </w:tcPr>
          <w:p>
            <w:pPr>
              <w:jc w:val="center"/>
            </w:pPr>
            <w:r/>
            <w:r>
              <w:rPr>
                <w:rFonts w:ascii="Times New Roman" w:hAnsi="Times New Roman" w:cs="Times New Roman" w:eastAsia="Times New Roman"/>
                <w:b w:val="0"/>
                <w:i w:val="0"/>
                <w:sz w:val="24"/>
              </w:rPr>
              <w:t>18</w:t>
            </w:r>
          </w:p>
        </w:tc>
        <w:tc>
          <w:tcPr>
            <w:tcW w:type="dxa" w:w="2410"/>
          </w:tcPr>
          <w:p>
            <w:r/>
            <w:r>
              <w:rPr>
                <w:rFonts w:ascii="Times New Roman" w:hAnsi="Times New Roman" w:cs="Times New Roman" w:eastAsia="Times New Roman"/>
                <w:b w:val="0"/>
                <w:i w:val="0"/>
                <w:sz w:val="24"/>
              </w:rPr>
              <w:t>Розділ Blog</w:t>
            </w:r>
          </w:p>
        </w:tc>
        <w:tc>
          <w:tcPr>
            <w:tcW w:type="dxa" w:w="2410"/>
          </w:tcPr>
          <w:p>
            <w:r/>
            <w:r>
              <w:rPr>
                <w:rFonts w:ascii="Times New Roman" w:hAnsi="Times New Roman" w:cs="Times New Roman" w:eastAsia="Times New Roman"/>
                <w:b w:val="0"/>
                <w:i w:val="0"/>
                <w:sz w:val="24"/>
              </w:rPr>
              <w:t>Інформаційні статті про компресію медіа</w:t>
            </w:r>
          </w:p>
        </w:tc>
        <w:tc>
          <w:tcPr>
            <w:tcW w:type="dxa" w:w="2410"/>
          </w:tcPr>
          <w:p>
            <w:pPr>
              <w:jc w:val="center"/>
            </w:pPr>
            <w:r/>
            <w:r>
              <w:rPr>
                <w:rFonts w:ascii="Times New Roman" w:hAnsi="Times New Roman" w:cs="Times New Roman" w:eastAsia="Times New Roman"/>
                <w:b w:val="0"/>
                <w:i w:val="0"/>
                <w:sz w:val="24"/>
              </w:rPr>
              <w:t>Ф</w:t>
            </w:r>
          </w:p>
        </w:tc>
      </w:tr>
      <w:tr>
        <w:tc>
          <w:tcPr>
            <w:tcW w:type="dxa" w:w="2410"/>
          </w:tcPr>
          <w:p>
            <w:pPr>
              <w:jc w:val="center"/>
            </w:pPr>
            <w:r/>
            <w:r>
              <w:rPr>
                <w:rFonts w:ascii="Times New Roman" w:hAnsi="Times New Roman" w:cs="Times New Roman" w:eastAsia="Times New Roman"/>
                <w:b w:val="0"/>
                <w:i w:val="0"/>
                <w:sz w:val="24"/>
              </w:rPr>
              <w:t>19</w:t>
            </w:r>
          </w:p>
        </w:tc>
        <w:tc>
          <w:tcPr>
            <w:tcW w:type="dxa" w:w="2410"/>
          </w:tcPr>
          <w:p>
            <w:r/>
            <w:r>
              <w:rPr>
                <w:rFonts w:ascii="Times New Roman" w:hAnsi="Times New Roman" w:cs="Times New Roman" w:eastAsia="Times New Roman"/>
                <w:b w:val="0"/>
                <w:i w:val="0"/>
                <w:sz w:val="24"/>
              </w:rPr>
              <w:t>Обмеження за ОЗП пристрою</w:t>
            </w:r>
          </w:p>
        </w:tc>
        <w:tc>
          <w:tcPr>
            <w:tcW w:type="dxa" w:w="2410"/>
          </w:tcPr>
          <w:p>
            <w:r/>
            <w:r>
              <w:rPr>
                <w:rFonts w:ascii="Times New Roman" w:hAnsi="Times New Roman" w:cs="Times New Roman" w:eastAsia="Times New Roman"/>
                <w:b w:val="0"/>
                <w:i w:val="0"/>
                <w:sz w:val="24"/>
              </w:rPr>
              <w:t>Файл великого розміру може не оброблятися через обмеження памʼяті браузера</w:t>
            </w:r>
          </w:p>
        </w:tc>
        <w:tc>
          <w:tcPr>
            <w:tcW w:type="dxa" w:w="2410"/>
          </w:tcPr>
          <w:p>
            <w:pPr>
              <w:jc w:val="center"/>
            </w:pPr>
            <w:r/>
            <w:r>
              <w:rPr>
                <w:rFonts w:ascii="Times New Roman" w:hAnsi="Times New Roman" w:cs="Times New Roman" w:eastAsia="Times New Roman"/>
                <w:b w:val="0"/>
                <w:i w:val="0"/>
                <w:sz w:val="24"/>
              </w:rPr>
              <w:t>О</w:t>
            </w:r>
          </w:p>
        </w:tc>
      </w:tr>
      <w:tr>
        <w:tc>
          <w:tcPr>
            <w:tcW w:type="dxa" w:w="2410"/>
          </w:tcPr>
          <w:p>
            <w:pPr>
              <w:jc w:val="center"/>
            </w:pPr>
            <w:r/>
            <w:r>
              <w:rPr>
                <w:rFonts w:ascii="Times New Roman" w:hAnsi="Times New Roman" w:cs="Times New Roman" w:eastAsia="Times New Roman"/>
                <w:b w:val="0"/>
                <w:i w:val="0"/>
                <w:sz w:val="24"/>
              </w:rPr>
              <w:t>20</w:t>
            </w:r>
          </w:p>
        </w:tc>
        <w:tc>
          <w:tcPr>
            <w:tcW w:type="dxa" w:w="2410"/>
          </w:tcPr>
          <w:p>
            <w:r/>
            <w:r>
              <w:rPr>
                <w:rFonts w:ascii="Times New Roman" w:hAnsi="Times New Roman" w:cs="Times New Roman" w:eastAsia="Times New Roman"/>
                <w:b w:val="0"/>
                <w:i w:val="0"/>
                <w:sz w:val="24"/>
              </w:rPr>
              <w:t>Вимога підтримки WebAssembly</w:t>
            </w:r>
          </w:p>
        </w:tc>
        <w:tc>
          <w:tcPr>
            <w:tcW w:type="dxa" w:w="2410"/>
          </w:tcPr>
          <w:p>
            <w:r/>
            <w:r>
              <w:rPr>
                <w:rFonts w:ascii="Times New Roman" w:hAnsi="Times New Roman" w:cs="Times New Roman" w:eastAsia="Times New Roman"/>
                <w:b w:val="0"/>
                <w:i w:val="0"/>
                <w:sz w:val="24"/>
              </w:rPr>
              <w:t>Браузер користувача повинен підтримувати WebAssembly</w:t>
            </w:r>
          </w:p>
        </w:tc>
        <w:tc>
          <w:tcPr>
            <w:tcW w:type="dxa" w:w="2410"/>
          </w:tcPr>
          <w:p>
            <w:pPr>
              <w:jc w:val="center"/>
            </w:pPr>
            <w:r/>
            <w:r>
              <w:rPr>
                <w:rFonts w:ascii="Times New Roman" w:hAnsi="Times New Roman" w:cs="Times New Roman" w:eastAsia="Times New Roman"/>
                <w:b w:val="0"/>
                <w:i w:val="0"/>
                <w:sz w:val="24"/>
              </w:rPr>
              <w:t>О</w:t>
            </w:r>
          </w:p>
        </w:tc>
      </w:tr>
    </w:tbl>
    <w:p>
      <w:pPr>
        <w:spacing w:line="360" w:lineRule="auto" w:before="0" w:after="0"/>
        <w:ind w:firstLine="709"/>
        <w:jc w:val="both"/>
      </w:pPr>
    </w:p>
    <w:p>
      <w:pPr>
        <w:spacing w:line="360" w:lineRule="auto" w:before="160" w:after="120"/>
        <w:ind w:firstLine="0"/>
        <w:jc w:val="left"/>
      </w:pPr>
      <w:r>
        <w:rPr>
          <w:rFonts w:ascii="Times New Roman" w:hAnsi="Times New Roman" w:cs="Times New Roman" w:eastAsia="Times New Roman"/>
          <w:b/>
          <w:i w:val="0"/>
          <w:sz w:val="28"/>
        </w:rPr>
        <w:t>Крок 2. Аналіз</w:t>
      </w:r>
    </w:p>
    <w:p>
      <w:pPr>
        <w:spacing w:line="360" w:lineRule="auto" w:before="0" w:after="0"/>
        <w:ind w:firstLine="0"/>
        <w:jc w:val="both"/>
      </w:pPr>
      <w:r>
        <w:rPr>
          <w:rFonts w:ascii="Times New Roman" w:hAnsi="Times New Roman" w:cs="Times New Roman" w:eastAsia="Times New Roman"/>
          <w:b/>
          <w:i w:val="0"/>
          <w:sz w:val="28"/>
        </w:rPr>
        <w:t>Класифікація функцій:</w:t>
      </w:r>
    </w:p>
    <w:p>
      <w:pPr>
        <w:spacing w:line="360" w:lineRule="auto" w:before="0" w:after="0"/>
        <w:ind w:firstLine="0"/>
        <w:jc w:val="both"/>
      </w:pPr>
      <w:r>
        <w:rPr>
          <w:rFonts w:ascii="Times New Roman" w:hAnsi="Times New Roman" w:cs="Times New Roman" w:eastAsia="Times New Roman"/>
          <w:b/>
          <w:i w:val="0"/>
          <w:sz w:val="28"/>
        </w:rPr>
        <w:t>Функціональні (Ф):</w:t>
      </w:r>
    </w:p>
    <w:p>
      <w:pPr>
        <w:spacing w:line="360" w:lineRule="auto"/>
        <w:ind w:firstLine="0" w:left="283"/>
        <w:jc w:val="both"/>
      </w:pPr>
      <w:r>
        <w:rPr>
          <w:rFonts w:ascii="Times New Roman" w:hAnsi="Times New Roman" w:cs="Times New Roman" w:eastAsia="Times New Roman"/>
          <w:b w:val="0"/>
          <w:i w:val="0"/>
          <w:sz w:val="28"/>
        </w:rPr>
        <w:t>•  завантаження медіафайлу до браузера;</w:t>
      </w:r>
    </w:p>
    <w:p>
      <w:pPr>
        <w:spacing w:line="360" w:lineRule="auto"/>
        <w:ind w:firstLine="0" w:left="283"/>
        <w:jc w:val="both"/>
      </w:pPr>
      <w:r>
        <w:rPr>
          <w:rFonts w:ascii="Times New Roman" w:hAnsi="Times New Roman" w:cs="Times New Roman" w:eastAsia="Times New Roman"/>
          <w:b w:val="0"/>
          <w:i w:val="0"/>
          <w:sz w:val="28"/>
        </w:rPr>
        <w:t>•  вибір типу обробки (відео, зображення, аудіо);</w:t>
      </w:r>
    </w:p>
    <w:p>
      <w:pPr>
        <w:spacing w:line="360" w:lineRule="auto"/>
        <w:ind w:firstLine="0" w:left="283"/>
        <w:jc w:val="both"/>
      </w:pPr>
      <w:r>
        <w:rPr>
          <w:rFonts w:ascii="Times New Roman" w:hAnsi="Times New Roman" w:cs="Times New Roman" w:eastAsia="Times New Roman"/>
          <w:b w:val="0"/>
          <w:i w:val="0"/>
          <w:sz w:val="28"/>
        </w:rPr>
        <w:t>•  налаштування параметрів вихідного файлу (формат, бітрейт, роздільна здатність);</w:t>
      </w:r>
    </w:p>
    <w:p>
      <w:pPr>
        <w:spacing w:line="360" w:lineRule="auto"/>
        <w:ind w:firstLine="0" w:left="283"/>
        <w:jc w:val="both"/>
      </w:pPr>
      <w:r>
        <w:rPr>
          <w:rFonts w:ascii="Times New Roman" w:hAnsi="Times New Roman" w:cs="Times New Roman" w:eastAsia="Times New Roman"/>
          <w:b w:val="0"/>
          <w:i w:val="0"/>
          <w:sz w:val="28"/>
        </w:rPr>
        <w:t>•  обрізка часового діапазону для відео та аудіо;</w:t>
      </w:r>
    </w:p>
    <w:p>
      <w:pPr>
        <w:spacing w:line="360" w:lineRule="auto"/>
        <w:ind w:firstLine="0" w:left="283"/>
        <w:jc w:val="both"/>
      </w:pPr>
      <w:r>
        <w:rPr>
          <w:rFonts w:ascii="Times New Roman" w:hAnsi="Times New Roman" w:cs="Times New Roman" w:eastAsia="Times New Roman"/>
          <w:b w:val="0"/>
          <w:i w:val="0"/>
          <w:sz w:val="28"/>
        </w:rPr>
        <w:t>•  кадрування зображення або відео;</w:t>
      </w:r>
    </w:p>
    <w:p>
      <w:pPr>
        <w:spacing w:line="360" w:lineRule="auto"/>
        <w:ind w:firstLine="0" w:left="283"/>
        <w:jc w:val="both"/>
      </w:pPr>
      <w:r>
        <w:rPr>
          <w:rFonts w:ascii="Times New Roman" w:hAnsi="Times New Roman" w:cs="Times New Roman" w:eastAsia="Times New Roman"/>
          <w:b w:val="0"/>
          <w:i w:val="0"/>
          <w:sz w:val="28"/>
        </w:rPr>
        <w:t>•  зміна роздільної здатності;</w:t>
      </w:r>
    </w:p>
    <w:p>
      <w:pPr>
        <w:spacing w:line="360" w:lineRule="auto"/>
        <w:ind w:firstLine="0" w:left="283"/>
        <w:jc w:val="both"/>
      </w:pPr>
      <w:r>
        <w:rPr>
          <w:rFonts w:ascii="Times New Roman" w:hAnsi="Times New Roman" w:cs="Times New Roman" w:eastAsia="Times New Roman"/>
          <w:b w:val="0"/>
          <w:i w:val="0"/>
          <w:sz w:val="28"/>
        </w:rPr>
        <w:t>•  видалення метаданих із зображень;</w:t>
      </w:r>
    </w:p>
    <w:p>
      <w:pPr>
        <w:spacing w:line="360" w:lineRule="auto"/>
        <w:ind w:firstLine="0" w:left="283"/>
        <w:jc w:val="both"/>
      </w:pPr>
      <w:r>
        <w:rPr>
          <w:rFonts w:ascii="Times New Roman" w:hAnsi="Times New Roman" w:cs="Times New Roman" w:eastAsia="Times New Roman"/>
          <w:b w:val="0"/>
          <w:i w:val="0"/>
          <w:sz w:val="28"/>
        </w:rPr>
        <w:t>•  запуск процесу компресії;</w:t>
      </w:r>
    </w:p>
    <w:p>
      <w:pPr>
        <w:spacing w:line="360" w:lineRule="auto"/>
        <w:ind w:firstLine="0" w:left="283"/>
        <w:jc w:val="both"/>
      </w:pPr>
      <w:r>
        <w:rPr>
          <w:rFonts w:ascii="Times New Roman" w:hAnsi="Times New Roman" w:cs="Times New Roman" w:eastAsia="Times New Roman"/>
          <w:b w:val="0"/>
          <w:i w:val="0"/>
          <w:sz w:val="28"/>
        </w:rPr>
        <w:t>•  відображення індикатора прогресу;</w:t>
      </w:r>
    </w:p>
    <w:p>
      <w:pPr>
        <w:spacing w:line="360" w:lineRule="auto"/>
        <w:ind w:firstLine="0" w:left="283"/>
        <w:jc w:val="both"/>
      </w:pPr>
      <w:r>
        <w:rPr>
          <w:rFonts w:ascii="Times New Roman" w:hAnsi="Times New Roman" w:cs="Times New Roman" w:eastAsia="Times New Roman"/>
          <w:b w:val="0"/>
          <w:i w:val="0"/>
          <w:sz w:val="28"/>
        </w:rPr>
        <w:t>•  завантаження готового файлу на пристрій.</w:t>
      </w:r>
    </w:p>
    <w:p>
      <w:pPr>
        <w:spacing w:line="360" w:lineRule="auto" w:before="0" w:after="0"/>
        <w:ind w:firstLine="0"/>
        <w:jc w:val="both"/>
      </w:pPr>
      <w:r>
        <w:rPr>
          <w:rFonts w:ascii="Times New Roman" w:hAnsi="Times New Roman" w:cs="Times New Roman" w:eastAsia="Times New Roman"/>
          <w:b/>
          <w:i w:val="0"/>
          <w:sz w:val="28"/>
        </w:rPr>
        <w:t>Нефункціональні (НФ):</w:t>
      </w:r>
    </w:p>
    <w:p>
      <w:pPr>
        <w:spacing w:line="360" w:lineRule="auto"/>
        <w:ind w:firstLine="0" w:left="283"/>
        <w:jc w:val="both"/>
      </w:pPr>
      <w:r>
        <w:rPr>
          <w:rFonts w:ascii="Times New Roman" w:hAnsi="Times New Roman" w:cs="Times New Roman" w:eastAsia="Times New Roman"/>
          <w:b w:val="0"/>
          <w:i w:val="0"/>
          <w:sz w:val="28"/>
        </w:rPr>
        <w:t>•  висока швидкість обробки малих та середніх файлів;</w:t>
      </w:r>
    </w:p>
    <w:p>
      <w:pPr>
        <w:spacing w:line="360" w:lineRule="auto"/>
        <w:ind w:firstLine="0" w:left="283"/>
        <w:jc w:val="both"/>
      </w:pPr>
      <w:r>
        <w:rPr>
          <w:rFonts w:ascii="Times New Roman" w:hAnsi="Times New Roman" w:cs="Times New Roman" w:eastAsia="Times New Roman"/>
          <w:b w:val="0"/>
          <w:i w:val="0"/>
          <w:sz w:val="28"/>
        </w:rPr>
        <w:t>•  повна конфіденційність — обробка без вивантаження на сервер;</w:t>
      </w:r>
    </w:p>
    <w:p>
      <w:pPr>
        <w:spacing w:line="360" w:lineRule="auto"/>
        <w:ind w:firstLine="0" w:left="283"/>
        <w:jc w:val="both"/>
      </w:pPr>
      <w:r>
        <w:rPr>
          <w:rFonts w:ascii="Times New Roman" w:hAnsi="Times New Roman" w:cs="Times New Roman" w:eastAsia="Times New Roman"/>
          <w:b w:val="0"/>
          <w:i w:val="0"/>
          <w:sz w:val="28"/>
        </w:rPr>
        <w:t>•  здатність працювати офлайн;</w:t>
      </w:r>
    </w:p>
    <w:p>
      <w:pPr>
        <w:spacing w:line="360" w:lineRule="auto"/>
        <w:ind w:firstLine="0" w:left="283"/>
        <w:jc w:val="both"/>
      </w:pPr>
      <w:r>
        <w:rPr>
          <w:rFonts w:ascii="Times New Roman" w:hAnsi="Times New Roman" w:cs="Times New Roman" w:eastAsia="Times New Roman"/>
          <w:b w:val="0"/>
          <w:i w:val="0"/>
          <w:sz w:val="28"/>
        </w:rPr>
        <w:t>•  адаптивний інтерфейс для мобільних і десктопних пристроїв;</w:t>
      </w:r>
    </w:p>
    <w:p>
      <w:pPr>
        <w:spacing w:line="360" w:lineRule="auto"/>
        <w:ind w:firstLine="0" w:left="283"/>
        <w:jc w:val="both"/>
      </w:pPr>
      <w:r>
        <w:rPr>
          <w:rFonts w:ascii="Times New Roman" w:hAnsi="Times New Roman" w:cs="Times New Roman" w:eastAsia="Times New Roman"/>
          <w:b w:val="0"/>
          <w:i w:val="0"/>
          <w:sz w:val="28"/>
        </w:rPr>
        <w:t>•  відсутність обовʼязкової реєстрації.</w:t>
      </w:r>
    </w:p>
    <w:p>
      <w:pPr>
        <w:spacing w:line="360" w:lineRule="auto" w:before="0" w:after="0"/>
        <w:ind w:firstLine="0"/>
        <w:jc w:val="both"/>
      </w:pPr>
      <w:r>
        <w:rPr>
          <w:rFonts w:ascii="Times New Roman" w:hAnsi="Times New Roman" w:cs="Times New Roman" w:eastAsia="Times New Roman"/>
          <w:b/>
          <w:i w:val="0"/>
          <w:sz w:val="28"/>
        </w:rPr>
        <w:t>Обмеження (О):</w:t>
      </w:r>
    </w:p>
    <w:p>
      <w:pPr>
        <w:spacing w:line="360" w:lineRule="auto"/>
        <w:ind w:firstLine="0" w:left="283"/>
        <w:jc w:val="both"/>
      </w:pPr>
      <w:r>
        <w:rPr>
          <w:rFonts w:ascii="Times New Roman" w:hAnsi="Times New Roman" w:cs="Times New Roman" w:eastAsia="Times New Roman"/>
          <w:b w:val="0"/>
          <w:i w:val="0"/>
          <w:sz w:val="28"/>
        </w:rPr>
        <w:t>•  продуктивність обмежена ресурсами пристрою користувача;</w:t>
      </w:r>
    </w:p>
    <w:p>
      <w:pPr>
        <w:spacing w:line="360" w:lineRule="auto"/>
        <w:ind w:firstLine="0" w:left="283"/>
        <w:jc w:val="both"/>
      </w:pPr>
      <w:r>
        <w:rPr>
          <w:rFonts w:ascii="Times New Roman" w:hAnsi="Times New Roman" w:cs="Times New Roman" w:eastAsia="Times New Roman"/>
          <w:b w:val="0"/>
          <w:i w:val="0"/>
          <w:sz w:val="28"/>
        </w:rPr>
        <w:t>•  браузер повинен підтримувати сучасні веб-стандарти (WebAssembly, File API);</w:t>
      </w:r>
    </w:p>
    <w:p>
      <w:pPr>
        <w:spacing w:line="360" w:lineRule="auto"/>
        <w:ind w:firstLine="0" w:left="283"/>
        <w:jc w:val="both"/>
      </w:pPr>
      <w:r>
        <w:rPr>
          <w:rFonts w:ascii="Times New Roman" w:hAnsi="Times New Roman" w:cs="Times New Roman" w:eastAsia="Times New Roman"/>
          <w:b w:val="0"/>
          <w:i w:val="0"/>
          <w:sz w:val="28"/>
        </w:rPr>
        <w:t>•  великі файли можуть не поміщатися у память браузера;</w:t>
      </w:r>
    </w:p>
    <w:p>
      <w:pPr>
        <w:spacing w:line="360" w:lineRule="auto"/>
        <w:ind w:firstLine="0" w:left="283"/>
        <w:jc w:val="both"/>
      </w:pPr>
      <w:r>
        <w:rPr>
          <w:rFonts w:ascii="Times New Roman" w:hAnsi="Times New Roman" w:cs="Times New Roman" w:eastAsia="Times New Roman"/>
          <w:b w:val="0"/>
          <w:i w:val="0"/>
          <w:sz w:val="28"/>
        </w:rPr>
        <w:t>•  відсутність хмарного збереження результатів між сесіями.</w:t>
      </w:r>
    </w:p>
    <w:p>
      <w:pPr>
        <w:spacing w:line="360" w:lineRule="auto" w:before="0" w:after="0"/>
        <w:ind w:firstLine="0"/>
        <w:jc w:val="both"/>
      </w:pPr>
      <w:r>
        <w:rPr>
          <w:rFonts w:ascii="Times New Roman" w:hAnsi="Times New Roman" w:cs="Times New Roman" w:eastAsia="Times New Roman"/>
          <w:b/>
          <w:i w:val="0"/>
          <w:sz w:val="28"/>
        </w:rPr>
        <w:t>Актори системи:</w:t>
      </w:r>
    </w:p>
    <w:p>
      <w:pPr>
        <w:spacing w:line="360" w:lineRule="auto" w:before="0" w:after="0"/>
        <w:ind w:firstLine="709"/>
        <w:jc w:val="both"/>
      </w:pPr>
      <w:r>
        <w:rPr>
          <w:rFonts w:ascii="Times New Roman" w:hAnsi="Times New Roman" w:cs="Times New Roman" w:eastAsia="Times New Roman"/>
          <w:b w:val="0"/>
          <w:i w:val="0"/>
          <w:sz w:val="28"/>
        </w:rPr>
        <w:t>1. Анонімний користувач — будь-яка особа, яка відкриває сервіс у браузері. Має повний доступ до функціоналу компресії без реєстрації.</w:t>
      </w:r>
    </w:p>
    <w:p>
      <w:pPr>
        <w:spacing w:line="360" w:lineRule="auto" w:before="0" w:after="0"/>
        <w:ind w:firstLine="709"/>
        <w:jc w:val="both"/>
      </w:pPr>
      <w:r>
        <w:rPr>
          <w:rFonts w:ascii="Times New Roman" w:hAnsi="Times New Roman" w:cs="Times New Roman" w:eastAsia="Times New Roman"/>
          <w:b w:val="0"/>
          <w:i w:val="0"/>
          <w:sz w:val="28"/>
        </w:rPr>
        <w:t>2. Контент-крієтор — користувач, який обробляє великі обсяги медіа для подальшої публікації.</w:t>
      </w:r>
    </w:p>
    <w:p>
      <w:pPr>
        <w:spacing w:line="360" w:lineRule="auto" w:before="0" w:after="0"/>
        <w:ind w:firstLine="709"/>
        <w:jc w:val="both"/>
      </w:pPr>
      <w:r>
        <w:rPr>
          <w:rFonts w:ascii="Times New Roman" w:hAnsi="Times New Roman" w:cs="Times New Roman" w:eastAsia="Times New Roman"/>
          <w:b w:val="0"/>
          <w:i w:val="0"/>
          <w:sz w:val="28"/>
        </w:rPr>
        <w:t>3. Розробник веб-ресурсів — користувач, який оптимізує медіа-активи для своїх сайтів.</w:t>
      </w:r>
    </w:p>
    <w:p>
      <w:pPr>
        <w:spacing w:line="360" w:lineRule="auto" w:before="0" w:after="0"/>
        <w:ind w:firstLine="709"/>
        <w:jc w:val="both"/>
      </w:pPr>
      <w:r>
        <w:rPr>
          <w:rFonts w:ascii="Times New Roman" w:hAnsi="Times New Roman" w:cs="Times New Roman" w:eastAsia="Times New Roman"/>
          <w:b w:val="0"/>
          <w:i w:val="0"/>
          <w:sz w:val="28"/>
        </w:rPr>
        <w:t>4. Адміністратор сервісу — особа, яка підтримує функціонування сайту, оновлює статті блогу та контролює технічний стан.</w:t>
      </w:r>
    </w:p>
    <w:p>
      <w:pPr>
        <w:spacing w:line="360" w:lineRule="auto" w:before="0" w:after="0"/>
        <w:ind w:firstLine="0"/>
        <w:jc w:val="both"/>
      </w:pPr>
      <w:r>
        <w:rPr>
          <w:rFonts w:ascii="Times New Roman" w:hAnsi="Times New Roman" w:cs="Times New Roman" w:eastAsia="Times New Roman"/>
          <w:b/>
          <w:i w:val="0"/>
          <w:sz w:val="28"/>
        </w:rPr>
        <w:t>Список Use Cases:</w:t>
      </w:r>
    </w:p>
    <w:p>
      <w:pPr>
        <w:spacing w:line="360" w:lineRule="auto" w:before="0" w:after="0"/>
        <w:ind w:firstLine="709"/>
        <w:jc w:val="both"/>
      </w:pPr>
      <w:r>
        <w:rPr>
          <w:rFonts w:ascii="Times New Roman" w:hAnsi="Times New Roman" w:cs="Times New Roman" w:eastAsia="Times New Roman"/>
          <w:b w:val="0"/>
          <w:i w:val="0"/>
          <w:sz w:val="28"/>
        </w:rPr>
        <w:t>1. Компресія відеофайлу — користувач завантажує MP4 чи MOV, обирає цільовий бітрейт або роздільну здатність, отримує скомпресований файл.</w:t>
      </w:r>
    </w:p>
    <w:p>
      <w:pPr>
        <w:spacing w:line="360" w:lineRule="auto" w:before="0" w:after="0"/>
        <w:ind w:firstLine="709"/>
        <w:jc w:val="both"/>
      </w:pPr>
      <w:r>
        <w:rPr>
          <w:rFonts w:ascii="Times New Roman" w:hAnsi="Times New Roman" w:cs="Times New Roman" w:eastAsia="Times New Roman"/>
          <w:b w:val="0"/>
          <w:i w:val="0"/>
          <w:sz w:val="28"/>
        </w:rPr>
        <w:t>2. Конвертація формату — користувач завантажує файл одного формату (наприклад, MOV) і отримує файл у іншому форматі (MP4).</w:t>
      </w:r>
    </w:p>
    <w:p>
      <w:pPr>
        <w:spacing w:line="360" w:lineRule="auto" w:before="0" w:after="0"/>
        <w:ind w:firstLine="709"/>
        <w:jc w:val="both"/>
      </w:pPr>
      <w:r>
        <w:rPr>
          <w:rFonts w:ascii="Times New Roman" w:hAnsi="Times New Roman" w:cs="Times New Roman" w:eastAsia="Times New Roman"/>
          <w:b w:val="0"/>
          <w:i w:val="0"/>
          <w:sz w:val="28"/>
        </w:rPr>
        <w:t>3. Обрізка відео або аудіо — користувач обирає початкову та кінцеву точку, отримує файл лише з потрібним фрагментом.</w:t>
      </w:r>
    </w:p>
    <w:p>
      <w:pPr>
        <w:spacing w:line="360" w:lineRule="auto" w:before="0" w:after="0"/>
        <w:ind w:firstLine="709"/>
        <w:jc w:val="both"/>
      </w:pPr>
      <w:r>
        <w:rPr>
          <w:rFonts w:ascii="Times New Roman" w:hAnsi="Times New Roman" w:cs="Times New Roman" w:eastAsia="Times New Roman"/>
          <w:b w:val="0"/>
          <w:i w:val="0"/>
          <w:sz w:val="28"/>
        </w:rPr>
        <w:t>4. Стиснення зображення зі збереженням якості — користувач завантажує PNG або JPG, отримує файл меншого розміру у форматі WebP або з нижчою якістю того ж формату.</w:t>
      </w:r>
    </w:p>
    <w:p>
      <w:pPr>
        <w:spacing w:line="360" w:lineRule="auto" w:before="0" w:after="0"/>
        <w:ind w:firstLine="709"/>
        <w:jc w:val="both"/>
      </w:pPr>
      <w:r>
        <w:rPr>
          <w:rFonts w:ascii="Times New Roman" w:hAnsi="Times New Roman" w:cs="Times New Roman" w:eastAsia="Times New Roman"/>
          <w:b w:val="0"/>
          <w:i w:val="0"/>
          <w:sz w:val="28"/>
        </w:rPr>
        <w:t>5. Видалення EXIF-метаданих — користувач завантажує зображення зі смартфона, отримує файл без геолокаційних та інших службових даних.</w:t>
      </w:r>
    </w:p>
    <w:p>
      <w:pPr>
        <w:spacing w:line="360" w:lineRule="auto" w:before="0" w:after="0"/>
        <w:ind w:firstLine="709"/>
        <w:jc w:val="both"/>
      </w:pPr>
      <w:r>
        <w:rPr>
          <w:rFonts w:ascii="Times New Roman" w:hAnsi="Times New Roman" w:cs="Times New Roman" w:eastAsia="Times New Roman"/>
          <w:b w:val="0"/>
          <w:i w:val="0"/>
          <w:sz w:val="28"/>
        </w:rPr>
        <w:t>6. Підготовка медіа для соціальних мереж — користувач адаптує файли до вимог конкретної платформи (TikTok, Instagram Reels тощо).</w:t>
      </w:r>
    </w:p>
    <w:p>
      <w:pPr>
        <w:spacing w:line="360" w:lineRule="auto" w:before="0" w:after="0"/>
        <w:ind w:firstLine="0"/>
        <w:jc w:val="both"/>
      </w:pPr>
      <w:r>
        <w:rPr>
          <w:rFonts w:ascii="Times New Roman" w:hAnsi="Times New Roman" w:cs="Times New Roman" w:eastAsia="Times New Roman"/>
          <w:b/>
          <w:i w:val="0"/>
          <w:sz w:val="28"/>
        </w:rPr>
        <w:t>Пріоритезація за MoSCoW:</w:t>
      </w:r>
    </w:p>
    <w:p>
      <w:pPr>
        <w:spacing w:line="360" w:lineRule="auto" w:before="0" w:after="0"/>
        <w:ind w:firstLine="0"/>
        <w:jc w:val="both"/>
      </w:pPr>
      <w:r>
        <w:rPr>
          <w:rFonts w:ascii="Times New Roman" w:hAnsi="Times New Roman" w:cs="Times New Roman" w:eastAsia="Times New Roman"/>
          <w:b/>
          <w:i w:val="0"/>
          <w:sz w:val="28"/>
        </w:rPr>
        <w:t>Must Have (обов’язково):</w:t>
      </w:r>
    </w:p>
    <w:p>
      <w:pPr>
        <w:spacing w:line="360" w:lineRule="auto"/>
        <w:ind w:firstLine="0" w:left="283"/>
        <w:jc w:val="both"/>
      </w:pPr>
      <w:r>
        <w:rPr>
          <w:rFonts w:ascii="Times New Roman" w:hAnsi="Times New Roman" w:cs="Times New Roman" w:eastAsia="Times New Roman"/>
          <w:b w:val="0"/>
          <w:i w:val="0"/>
          <w:sz w:val="28"/>
        </w:rPr>
        <w:t>•  базова компресія відеофайлів;</w:t>
      </w:r>
    </w:p>
    <w:p>
      <w:pPr>
        <w:spacing w:line="360" w:lineRule="auto"/>
        <w:ind w:firstLine="0" w:left="283"/>
        <w:jc w:val="both"/>
      </w:pPr>
      <w:r>
        <w:rPr>
          <w:rFonts w:ascii="Times New Roman" w:hAnsi="Times New Roman" w:cs="Times New Roman" w:eastAsia="Times New Roman"/>
          <w:b w:val="0"/>
          <w:i w:val="0"/>
          <w:sz w:val="28"/>
        </w:rPr>
        <w:t>•  базова компресія зображень;</w:t>
      </w:r>
    </w:p>
    <w:p>
      <w:pPr>
        <w:spacing w:line="360" w:lineRule="auto"/>
        <w:ind w:firstLine="0" w:left="283"/>
        <w:jc w:val="both"/>
      </w:pPr>
      <w:r>
        <w:rPr>
          <w:rFonts w:ascii="Times New Roman" w:hAnsi="Times New Roman" w:cs="Times New Roman" w:eastAsia="Times New Roman"/>
          <w:b w:val="0"/>
          <w:i w:val="0"/>
          <w:sz w:val="28"/>
        </w:rPr>
        <w:t>•  базова компресія аудіофайлів;</w:t>
      </w:r>
    </w:p>
    <w:p>
      <w:pPr>
        <w:spacing w:line="360" w:lineRule="auto"/>
        <w:ind w:firstLine="0" w:left="283"/>
        <w:jc w:val="both"/>
      </w:pPr>
      <w:r>
        <w:rPr>
          <w:rFonts w:ascii="Times New Roman" w:hAnsi="Times New Roman" w:cs="Times New Roman" w:eastAsia="Times New Roman"/>
          <w:b w:val="0"/>
          <w:i w:val="0"/>
          <w:sz w:val="28"/>
        </w:rPr>
        <w:t>•  завантаження готового результату;</w:t>
      </w:r>
    </w:p>
    <w:p>
      <w:pPr>
        <w:spacing w:line="360" w:lineRule="auto"/>
        <w:ind w:firstLine="0" w:left="283"/>
        <w:jc w:val="both"/>
      </w:pPr>
      <w:r>
        <w:rPr>
          <w:rFonts w:ascii="Times New Roman" w:hAnsi="Times New Roman" w:cs="Times New Roman" w:eastAsia="Times New Roman"/>
          <w:b w:val="0"/>
          <w:i w:val="0"/>
          <w:sz w:val="28"/>
        </w:rPr>
        <w:t>•  повна локальна обробка без сервера.</w:t>
      </w:r>
    </w:p>
    <w:p>
      <w:pPr>
        <w:spacing w:line="360" w:lineRule="auto" w:before="0" w:after="0"/>
        <w:ind w:firstLine="0"/>
        <w:jc w:val="both"/>
      </w:pPr>
      <w:r>
        <w:rPr>
          <w:rFonts w:ascii="Times New Roman" w:hAnsi="Times New Roman" w:cs="Times New Roman" w:eastAsia="Times New Roman"/>
          <w:b/>
          <w:i w:val="0"/>
          <w:sz w:val="28"/>
        </w:rPr>
        <w:t>Should Have (бажано):</w:t>
      </w:r>
    </w:p>
    <w:p>
      <w:pPr>
        <w:spacing w:line="360" w:lineRule="auto"/>
        <w:ind w:firstLine="0" w:left="283"/>
        <w:jc w:val="both"/>
      </w:pPr>
      <w:r>
        <w:rPr>
          <w:rFonts w:ascii="Times New Roman" w:hAnsi="Times New Roman" w:cs="Times New Roman" w:eastAsia="Times New Roman"/>
          <w:b w:val="0"/>
          <w:i w:val="0"/>
          <w:sz w:val="28"/>
        </w:rPr>
        <w:t>•  обрізка відео та аудіо;</w:t>
      </w:r>
    </w:p>
    <w:p>
      <w:pPr>
        <w:spacing w:line="360" w:lineRule="auto"/>
        <w:ind w:firstLine="0" w:left="283"/>
        <w:jc w:val="both"/>
      </w:pPr>
      <w:r>
        <w:rPr>
          <w:rFonts w:ascii="Times New Roman" w:hAnsi="Times New Roman" w:cs="Times New Roman" w:eastAsia="Times New Roman"/>
          <w:b w:val="0"/>
          <w:i w:val="0"/>
          <w:sz w:val="28"/>
        </w:rPr>
        <w:t>•  кадрування зображень;</w:t>
      </w:r>
    </w:p>
    <w:p>
      <w:pPr>
        <w:spacing w:line="360" w:lineRule="auto"/>
        <w:ind w:firstLine="0" w:left="283"/>
        <w:jc w:val="both"/>
      </w:pPr>
      <w:r>
        <w:rPr>
          <w:rFonts w:ascii="Times New Roman" w:hAnsi="Times New Roman" w:cs="Times New Roman" w:eastAsia="Times New Roman"/>
          <w:b w:val="0"/>
          <w:i w:val="0"/>
          <w:sz w:val="28"/>
        </w:rPr>
        <w:t>•  налаштування бітрейту та якості;</w:t>
      </w:r>
    </w:p>
    <w:p>
      <w:pPr>
        <w:spacing w:line="360" w:lineRule="auto"/>
        <w:ind w:firstLine="0" w:left="283"/>
        <w:jc w:val="both"/>
      </w:pPr>
      <w:r>
        <w:rPr>
          <w:rFonts w:ascii="Times New Roman" w:hAnsi="Times New Roman" w:cs="Times New Roman" w:eastAsia="Times New Roman"/>
          <w:b w:val="0"/>
          <w:i w:val="0"/>
          <w:sz w:val="28"/>
        </w:rPr>
        <w:t>•  індикатор прогресу;</w:t>
      </w:r>
    </w:p>
    <w:p>
      <w:pPr>
        <w:spacing w:line="360" w:lineRule="auto"/>
        <w:ind w:firstLine="0" w:left="283"/>
        <w:jc w:val="both"/>
      </w:pPr>
      <w:r>
        <w:rPr>
          <w:rFonts w:ascii="Times New Roman" w:hAnsi="Times New Roman" w:cs="Times New Roman" w:eastAsia="Times New Roman"/>
          <w:b w:val="0"/>
          <w:i w:val="0"/>
          <w:sz w:val="28"/>
        </w:rPr>
        <w:t>•  видалення метаданих.</w:t>
      </w:r>
    </w:p>
    <w:p>
      <w:pPr>
        <w:spacing w:line="360" w:lineRule="auto" w:before="0" w:after="0"/>
        <w:ind w:firstLine="0"/>
        <w:jc w:val="both"/>
      </w:pPr>
      <w:r>
        <w:rPr>
          <w:rFonts w:ascii="Times New Roman" w:hAnsi="Times New Roman" w:cs="Times New Roman" w:eastAsia="Times New Roman"/>
          <w:b/>
          <w:i w:val="0"/>
          <w:sz w:val="28"/>
        </w:rPr>
        <w:t>Could Have (за можливості):</w:t>
      </w:r>
    </w:p>
    <w:p>
      <w:pPr>
        <w:spacing w:line="360" w:lineRule="auto"/>
        <w:ind w:firstLine="0" w:left="283"/>
        <w:jc w:val="both"/>
      </w:pPr>
      <w:r>
        <w:rPr>
          <w:rFonts w:ascii="Times New Roman" w:hAnsi="Times New Roman" w:cs="Times New Roman" w:eastAsia="Times New Roman"/>
          <w:b w:val="0"/>
          <w:i w:val="0"/>
          <w:sz w:val="28"/>
        </w:rPr>
        <w:t>•  пакетна обробка декількох файлів;</w:t>
      </w:r>
    </w:p>
    <w:p>
      <w:pPr>
        <w:spacing w:line="360" w:lineRule="auto"/>
        <w:ind w:firstLine="0" w:left="283"/>
        <w:jc w:val="both"/>
      </w:pPr>
      <w:r>
        <w:rPr>
          <w:rFonts w:ascii="Times New Roman" w:hAnsi="Times New Roman" w:cs="Times New Roman" w:eastAsia="Times New Roman"/>
          <w:b w:val="0"/>
          <w:i w:val="0"/>
          <w:sz w:val="28"/>
        </w:rPr>
        <w:t>•  застосування фільтрів до зображень;</w:t>
      </w:r>
    </w:p>
    <w:p>
      <w:pPr>
        <w:spacing w:line="360" w:lineRule="auto"/>
        <w:ind w:firstLine="0" w:left="283"/>
        <w:jc w:val="both"/>
      </w:pPr>
      <w:r>
        <w:rPr>
          <w:rFonts w:ascii="Times New Roman" w:hAnsi="Times New Roman" w:cs="Times New Roman" w:eastAsia="Times New Roman"/>
          <w:b w:val="0"/>
          <w:i w:val="0"/>
          <w:sz w:val="28"/>
        </w:rPr>
        <w:t>•  налаштування пресетів для популярних платформ;</w:t>
      </w:r>
    </w:p>
    <w:p>
      <w:pPr>
        <w:spacing w:line="360" w:lineRule="auto"/>
        <w:ind w:firstLine="0" w:left="283"/>
        <w:jc w:val="both"/>
      </w:pPr>
      <w:r>
        <w:rPr>
          <w:rFonts w:ascii="Times New Roman" w:hAnsi="Times New Roman" w:cs="Times New Roman" w:eastAsia="Times New Roman"/>
          <w:b w:val="0"/>
          <w:i w:val="0"/>
          <w:sz w:val="28"/>
        </w:rPr>
        <w:t>•  темна тема інтерфейсу;</w:t>
      </w:r>
    </w:p>
    <w:p>
      <w:pPr>
        <w:spacing w:line="360" w:lineRule="auto"/>
        <w:ind w:firstLine="0" w:left="283"/>
        <w:jc w:val="both"/>
      </w:pPr>
      <w:r>
        <w:rPr>
          <w:rFonts w:ascii="Times New Roman" w:hAnsi="Times New Roman" w:cs="Times New Roman" w:eastAsia="Times New Roman"/>
          <w:b w:val="0"/>
          <w:i w:val="0"/>
          <w:sz w:val="28"/>
        </w:rPr>
        <w:t>•  експорт у HEIF, AVIF та інші сучасні формати.</w:t>
      </w:r>
    </w:p>
    <w:p>
      <w:pPr>
        <w:spacing w:line="360" w:lineRule="auto" w:before="0" w:after="0"/>
        <w:ind w:firstLine="0"/>
        <w:jc w:val="both"/>
      </w:pPr>
      <w:r>
        <w:rPr>
          <w:rFonts w:ascii="Times New Roman" w:hAnsi="Times New Roman" w:cs="Times New Roman" w:eastAsia="Times New Roman"/>
          <w:b/>
          <w:i w:val="0"/>
          <w:sz w:val="28"/>
        </w:rPr>
        <w:t>Won’t Have (поза межами поточної версії):</w:t>
      </w:r>
    </w:p>
    <w:p>
      <w:pPr>
        <w:spacing w:line="360" w:lineRule="auto"/>
        <w:ind w:firstLine="0" w:left="283"/>
        <w:jc w:val="both"/>
      </w:pPr>
      <w:r>
        <w:rPr>
          <w:rFonts w:ascii="Times New Roman" w:hAnsi="Times New Roman" w:cs="Times New Roman" w:eastAsia="Times New Roman"/>
          <w:b w:val="0"/>
          <w:i w:val="0"/>
          <w:sz w:val="28"/>
        </w:rPr>
        <w:t>•  обовʼязкова реєстрація та облікові записи;</w:t>
      </w:r>
    </w:p>
    <w:p>
      <w:pPr>
        <w:spacing w:line="360" w:lineRule="auto"/>
        <w:ind w:firstLine="0" w:left="283"/>
        <w:jc w:val="both"/>
      </w:pPr>
      <w:r>
        <w:rPr>
          <w:rFonts w:ascii="Times New Roman" w:hAnsi="Times New Roman" w:cs="Times New Roman" w:eastAsia="Times New Roman"/>
          <w:b w:val="0"/>
          <w:i w:val="0"/>
          <w:sz w:val="28"/>
        </w:rPr>
        <w:t>•  хмарне збереження файлів;</w:t>
      </w:r>
    </w:p>
    <w:p>
      <w:pPr>
        <w:spacing w:line="360" w:lineRule="auto"/>
        <w:ind w:firstLine="0" w:left="283"/>
        <w:jc w:val="both"/>
      </w:pPr>
      <w:r>
        <w:rPr>
          <w:rFonts w:ascii="Times New Roman" w:hAnsi="Times New Roman" w:cs="Times New Roman" w:eastAsia="Times New Roman"/>
          <w:b w:val="0"/>
          <w:i w:val="0"/>
          <w:sz w:val="28"/>
        </w:rPr>
        <w:t>•  реклама на сервісі.</w:t>
      </w:r>
    </w:p>
    <w:p>
      <w:r>
        <w:br w:type="page"/>
      </w:r>
    </w:p>
    <w:p>
      <w:pPr>
        <w:spacing w:line="360" w:lineRule="auto" w:before="160" w:after="120"/>
        <w:ind w:firstLine="0"/>
        <w:jc w:val="left"/>
      </w:pPr>
      <w:r>
        <w:rPr>
          <w:rFonts w:ascii="Times New Roman" w:hAnsi="Times New Roman" w:cs="Times New Roman" w:eastAsia="Times New Roman"/>
          <w:b/>
          <w:i w:val="0"/>
          <w:sz w:val="28"/>
        </w:rPr>
        <w:t>Крок 3. Написання SRS</w:t>
      </w:r>
    </w:p>
    <w:p>
      <w:pPr>
        <w:spacing w:line="360" w:lineRule="auto" w:before="240" w:after="240"/>
        <w:ind w:firstLine="0"/>
        <w:jc w:val="center"/>
      </w:pPr>
      <w:r>
        <w:rPr>
          <w:rFonts w:ascii="Times New Roman" w:hAnsi="Times New Roman" w:cs="Times New Roman" w:eastAsia="Times New Roman"/>
          <w:b/>
          <w:i w:val="0"/>
          <w:sz w:val="28"/>
        </w:rPr>
        <w:t>SOFTWARE REQUIREMENTS SPECIFICATION (SRS)</w:t>
      </w:r>
    </w:p>
    <w:p>
      <w:pPr>
        <w:spacing w:line="360" w:lineRule="auto" w:before="240" w:after="240"/>
        <w:ind w:firstLine="0"/>
        <w:jc w:val="center"/>
      </w:pPr>
      <w:r>
        <w:rPr>
          <w:rFonts w:ascii="Times New Roman" w:hAnsi="Times New Roman" w:cs="Times New Roman" w:eastAsia="Times New Roman"/>
          <w:b/>
          <w:i w:val="0"/>
          <w:sz w:val="24"/>
        </w:rPr>
        <w:t>Специфікація вимог до програмного забезпечення</w:t>
      </w:r>
    </w:p>
    <w:tbl>
      <w:tblPr>
        <w:tblStyle w:val="TableGrid"/>
        <w:tblW w:type="auto" w:w="0"/>
        <w:tblLook w:firstColumn="1" w:firstRow="1" w:lastColumn="0" w:lastRow="0" w:noHBand="0" w:noVBand="1" w:val="04A0"/>
      </w:tblPr>
      <w:tblGrid>
        <w:gridCol w:w="4819"/>
        <w:gridCol w:w="4819"/>
      </w:tblGrid>
      <w:tr>
        <w:tc>
          <w:tcPr>
            <w:tcW w:type="dxa" w:w="4819"/>
          </w:tcPr>
          <w:p>
            <w:r/>
            <w:r>
              <w:rPr>
                <w:rFonts w:ascii="Times New Roman" w:hAnsi="Times New Roman" w:cs="Times New Roman" w:eastAsia="Times New Roman"/>
                <w:b/>
                <w:i w:val="0"/>
                <w:sz w:val="28"/>
              </w:rPr>
              <w:t>Назва проекту</w:t>
            </w:r>
          </w:p>
        </w:tc>
        <w:tc>
          <w:tcPr>
            <w:tcW w:type="dxa" w:w="4819"/>
          </w:tcPr>
          <w:p>
            <w:r/>
            <w:r>
              <w:rPr>
                <w:rFonts w:ascii="Times New Roman" w:hAnsi="Times New Roman" w:cs="Times New Roman" w:eastAsia="Times New Roman"/>
                <w:b w:val="0"/>
                <w:i w:val="0"/>
                <w:sz w:val="28"/>
              </w:rPr>
              <w:t>LocalSquash — клієнтський компресор медіафайлів</w:t>
            </w:r>
          </w:p>
        </w:tc>
      </w:tr>
      <w:tr>
        <w:tc>
          <w:tcPr>
            <w:tcW w:type="dxa" w:w="4819"/>
          </w:tcPr>
          <w:p>
            <w:r/>
            <w:r>
              <w:rPr>
                <w:rFonts w:ascii="Times New Roman" w:hAnsi="Times New Roman" w:cs="Times New Roman" w:eastAsia="Times New Roman"/>
                <w:b/>
                <w:i w:val="0"/>
                <w:sz w:val="28"/>
              </w:rPr>
              <w:t>Версія документа</w:t>
            </w:r>
          </w:p>
        </w:tc>
        <w:tc>
          <w:tcPr>
            <w:tcW w:type="dxa" w:w="4819"/>
          </w:tcPr>
          <w:p>
            <w:r/>
            <w:r>
              <w:rPr>
                <w:rFonts w:ascii="Times New Roman" w:hAnsi="Times New Roman" w:cs="Times New Roman" w:eastAsia="Times New Roman"/>
                <w:b w:val="0"/>
                <w:i w:val="0"/>
                <w:sz w:val="28"/>
              </w:rPr>
              <w:t>v0.1</w:t>
            </w:r>
          </w:p>
        </w:tc>
      </w:tr>
      <w:tr>
        <w:tc>
          <w:tcPr>
            <w:tcW w:type="dxa" w:w="4819"/>
          </w:tcPr>
          <w:p>
            <w:r/>
            <w:r>
              <w:rPr>
                <w:rFonts w:ascii="Times New Roman" w:hAnsi="Times New Roman" w:cs="Times New Roman" w:eastAsia="Times New Roman"/>
                <w:b/>
                <w:i w:val="0"/>
                <w:sz w:val="28"/>
              </w:rPr>
              <w:t>Дата</w:t>
            </w:r>
          </w:p>
        </w:tc>
        <w:tc>
          <w:tcPr>
            <w:tcW w:type="dxa" w:w="4819"/>
          </w:tcPr>
          <w:p>
            <w:r/>
            <w:r>
              <w:rPr>
                <w:rFonts w:ascii="Times New Roman" w:hAnsi="Times New Roman" w:cs="Times New Roman" w:eastAsia="Times New Roman"/>
                <w:b w:val="0"/>
                <w:i w:val="0"/>
                <w:sz w:val="28"/>
              </w:rPr>
              <w:t>21.05.2026</w:t>
            </w:r>
          </w:p>
        </w:tc>
      </w:tr>
      <w:tr>
        <w:tc>
          <w:tcPr>
            <w:tcW w:type="dxa" w:w="4819"/>
          </w:tcPr>
          <w:p>
            <w:r/>
            <w:r>
              <w:rPr>
                <w:rFonts w:ascii="Times New Roman" w:hAnsi="Times New Roman" w:cs="Times New Roman" w:eastAsia="Times New Roman"/>
                <w:b/>
                <w:i w:val="0"/>
                <w:sz w:val="28"/>
              </w:rPr>
              <w:t>Команда</w:t>
            </w:r>
          </w:p>
        </w:tc>
        <w:tc>
          <w:tcPr>
            <w:tcW w:type="dxa" w:w="4819"/>
          </w:tcPr>
          <w:p>
            <w:r/>
            <w:r>
              <w:rPr>
                <w:rFonts w:ascii="Times New Roman" w:hAnsi="Times New Roman" w:cs="Times New Roman" w:eastAsia="Times New Roman"/>
                <w:b w:val="0"/>
                <w:i w:val="0"/>
                <w:sz w:val="28"/>
              </w:rPr>
              <w:t>1 студент — Цюпак Владислав Сергійович (ПЗПІз-25-1)</w:t>
            </w:r>
          </w:p>
        </w:tc>
      </w:tr>
      <w:tr>
        <w:tc>
          <w:tcPr>
            <w:tcW w:type="dxa" w:w="4819"/>
          </w:tcPr>
          <w:p>
            <w:r/>
            <w:r>
              <w:rPr>
                <w:rFonts w:ascii="Times New Roman" w:hAnsi="Times New Roman" w:cs="Times New Roman" w:eastAsia="Times New Roman"/>
                <w:b/>
                <w:i w:val="0"/>
                <w:sz w:val="28"/>
              </w:rPr>
              <w:t>Замовник</w:t>
            </w:r>
          </w:p>
        </w:tc>
        <w:tc>
          <w:tcPr>
            <w:tcW w:type="dxa" w:w="4819"/>
          </w:tcPr>
          <w:p>
            <w:r/>
            <w:r>
              <w:rPr>
                <w:rFonts w:ascii="Times New Roman" w:hAnsi="Times New Roman" w:cs="Times New Roman" w:eastAsia="Times New Roman"/>
                <w:b w:val="0"/>
                <w:i w:val="0"/>
                <w:sz w:val="28"/>
              </w:rPr>
              <w:t>Стартап у сфері медіа-інструментів та інструментів приватності</w:t>
            </w:r>
          </w:p>
        </w:tc>
      </w:tr>
    </w:tbl>
    <w:p>
      <w:pPr>
        <w:spacing w:line="360" w:lineRule="auto" w:before="0" w:after="0"/>
        <w:ind w:firstLine="709"/>
        <w:jc w:val="both"/>
      </w:pPr>
    </w:p>
    <w:p>
      <w:pPr>
        <w:spacing w:line="360" w:lineRule="auto" w:before="160" w:after="120"/>
        <w:ind w:firstLine="0"/>
        <w:jc w:val="left"/>
      </w:pPr>
      <w:r>
        <w:rPr>
          <w:rFonts w:ascii="Times New Roman" w:hAnsi="Times New Roman" w:cs="Times New Roman" w:eastAsia="Times New Roman"/>
          <w:b/>
          <w:i w:val="0"/>
          <w:sz w:val="28"/>
        </w:rPr>
        <w:t>Вступ (Introduction)</w:t>
      </w:r>
    </w:p>
    <w:p>
      <w:pPr>
        <w:spacing w:line="360" w:lineRule="auto" w:before="0" w:after="0"/>
        <w:ind w:firstLine="709"/>
        <w:jc w:val="both"/>
      </w:pPr>
      <w:r>
        <w:rPr>
          <w:rFonts w:ascii="Times New Roman" w:hAnsi="Times New Roman" w:cs="Times New Roman" w:eastAsia="Times New Roman"/>
          <w:b w:val="0"/>
          <w:i w:val="0"/>
          <w:sz w:val="28"/>
        </w:rPr>
        <w:t>LocalSquash — це веб-сервіс компресії та конвертації відео, зображень та аудіофайлів, що працює повністю на стороні клієнта (у браузері користувача). Сервіс не передає файли користувача на сторонні сервери, що гарантує приватність обробки даних.</w:t>
      </w:r>
    </w:p>
    <w:p>
      <w:pPr>
        <w:spacing w:line="360" w:lineRule="auto" w:before="0" w:after="0"/>
        <w:ind w:firstLine="709"/>
        <w:jc w:val="both"/>
      </w:pPr>
      <w:r>
        <w:rPr>
          <w:rFonts w:ascii="Times New Roman" w:hAnsi="Times New Roman" w:cs="Times New Roman" w:eastAsia="Times New Roman"/>
          <w:b w:val="0"/>
          <w:i w:val="0"/>
          <w:sz w:val="28"/>
        </w:rPr>
        <w:t>Проблема та рішення. Існуючі онлайн-сервіси компресії медіа вимагають завантаження файлів на сторонній сервер, що створює ризики для приватності, споживає трафік та обмежує максимальний розмір файлу. Десктопні рішення часто є платними або складними у налаштуванні. LocalSquash поєднує переваги обох підходів: безкоштовний доступ через браузер та локальну обробку без вивантаження даних.</w:t>
      </w:r>
    </w:p>
    <w:p>
      <w:pPr>
        <w:spacing w:line="360" w:lineRule="auto" w:before="0" w:after="0"/>
        <w:ind w:firstLine="709"/>
        <w:jc w:val="both"/>
      </w:pPr>
      <w:r>
        <w:rPr>
          <w:rFonts w:ascii="Times New Roman" w:hAnsi="Times New Roman" w:cs="Times New Roman" w:eastAsia="Times New Roman"/>
          <w:b w:val="0"/>
          <w:i w:val="0"/>
          <w:sz w:val="28"/>
        </w:rPr>
        <w:t>Замовник: стартап у сфері медіа-інструментів, орієнтований на користувачів, які цінують приватність та зручність.</w:t>
      </w:r>
    </w:p>
    <w:p>
      <w:pPr>
        <w:spacing w:line="360" w:lineRule="auto" w:before="0" w:after="0"/>
        <w:ind w:firstLine="709"/>
        <w:jc w:val="both"/>
      </w:pPr>
      <w:r>
        <w:rPr>
          <w:rFonts w:ascii="Times New Roman" w:hAnsi="Times New Roman" w:cs="Times New Roman" w:eastAsia="Times New Roman"/>
          <w:b w:val="0"/>
          <w:i w:val="0"/>
          <w:sz w:val="28"/>
        </w:rPr>
        <w:t>Цільова аудиторія: контент-крієтори, користувачі соціальних мереж, веб-розробники, журналісти, звичайні користувачі.</w:t>
      </w:r>
    </w:p>
    <w:p>
      <w:pPr>
        <w:spacing w:line="360" w:lineRule="auto" w:before="160" w:after="120"/>
        <w:ind w:firstLine="0"/>
        <w:jc w:val="left"/>
      </w:pPr>
      <w:r>
        <w:rPr>
          <w:rFonts w:ascii="Times New Roman" w:hAnsi="Times New Roman" w:cs="Times New Roman" w:eastAsia="Times New Roman"/>
          <w:b/>
          <w:i w:val="0"/>
          <w:sz w:val="28"/>
        </w:rPr>
        <w:t>Загальний опис (Overall Description)</w:t>
      </w:r>
    </w:p>
    <w:p>
      <w:pPr>
        <w:spacing w:line="360" w:lineRule="auto" w:before="0" w:after="0"/>
        <w:ind w:firstLine="0"/>
        <w:jc w:val="both"/>
      </w:pPr>
      <w:r>
        <w:rPr>
          <w:rFonts w:ascii="Times New Roman" w:hAnsi="Times New Roman" w:cs="Times New Roman" w:eastAsia="Times New Roman"/>
          <w:b/>
          <w:i w:val="0"/>
          <w:sz w:val="28"/>
        </w:rPr>
        <w:t>Актори:</w:t>
      </w:r>
    </w:p>
    <w:p>
      <w:pPr>
        <w:spacing w:line="360" w:lineRule="auto"/>
        <w:ind w:firstLine="0" w:left="283"/>
        <w:jc w:val="both"/>
      </w:pPr>
      <w:r>
        <w:rPr>
          <w:rFonts w:ascii="Times New Roman" w:hAnsi="Times New Roman" w:cs="Times New Roman" w:eastAsia="Times New Roman"/>
          <w:b w:val="0"/>
          <w:i w:val="0"/>
          <w:sz w:val="28"/>
        </w:rPr>
        <w:t>•  Анонімний користувач — використовує сервіс без реєстрації.</w:t>
      </w:r>
    </w:p>
    <w:p>
      <w:pPr>
        <w:spacing w:line="360" w:lineRule="auto"/>
        <w:ind w:firstLine="0" w:left="283"/>
        <w:jc w:val="both"/>
      </w:pPr>
      <w:r>
        <w:rPr>
          <w:rFonts w:ascii="Times New Roman" w:hAnsi="Times New Roman" w:cs="Times New Roman" w:eastAsia="Times New Roman"/>
          <w:b w:val="0"/>
          <w:i w:val="0"/>
          <w:sz w:val="28"/>
        </w:rPr>
        <w:t>•  Контент-крієтор — обробляє великі обсяги медіа.</w:t>
      </w:r>
    </w:p>
    <w:p>
      <w:pPr>
        <w:spacing w:line="360" w:lineRule="auto"/>
        <w:ind w:firstLine="0" w:left="283"/>
        <w:jc w:val="both"/>
      </w:pPr>
      <w:r>
        <w:rPr>
          <w:rFonts w:ascii="Times New Roman" w:hAnsi="Times New Roman" w:cs="Times New Roman" w:eastAsia="Times New Roman"/>
          <w:b w:val="0"/>
          <w:i w:val="0"/>
          <w:sz w:val="28"/>
        </w:rPr>
        <w:t>•  Розробник веб-ресурсів — оптимізує медіа для сайтів.</w:t>
      </w:r>
    </w:p>
    <w:p>
      <w:pPr>
        <w:spacing w:line="360" w:lineRule="auto"/>
        <w:ind w:firstLine="0" w:left="283"/>
        <w:jc w:val="both"/>
      </w:pPr>
      <w:r>
        <w:rPr>
          <w:rFonts w:ascii="Times New Roman" w:hAnsi="Times New Roman" w:cs="Times New Roman" w:eastAsia="Times New Roman"/>
          <w:b w:val="0"/>
          <w:i w:val="0"/>
          <w:sz w:val="28"/>
        </w:rPr>
        <w:t>•  Адміністратор сервісу — підтримує функціонування сайту.</w:t>
      </w:r>
    </w:p>
    <w:p>
      <w:pPr>
        <w:spacing w:line="360" w:lineRule="auto" w:before="0" w:after="0"/>
        <w:ind w:firstLine="0"/>
        <w:jc w:val="both"/>
      </w:pPr>
      <w:r>
        <w:rPr>
          <w:rFonts w:ascii="Times New Roman" w:hAnsi="Times New Roman" w:cs="Times New Roman" w:eastAsia="Times New Roman"/>
          <w:b/>
          <w:i w:val="0"/>
          <w:sz w:val="28"/>
        </w:rPr>
        <w:t>Залежності:</w:t>
      </w:r>
    </w:p>
    <w:p>
      <w:pPr>
        <w:spacing w:line="360" w:lineRule="auto"/>
        <w:ind w:firstLine="0" w:left="283"/>
        <w:jc w:val="both"/>
      </w:pPr>
      <w:r>
        <w:rPr>
          <w:rFonts w:ascii="Times New Roman" w:hAnsi="Times New Roman" w:cs="Times New Roman" w:eastAsia="Times New Roman"/>
          <w:b w:val="0"/>
          <w:i w:val="0"/>
          <w:sz w:val="28"/>
        </w:rPr>
        <w:t>•  сучасний веб-браузер з підтримкою WebAssembly та File API;</w:t>
      </w:r>
    </w:p>
    <w:p>
      <w:pPr>
        <w:spacing w:line="360" w:lineRule="auto"/>
        <w:ind w:firstLine="0" w:left="283"/>
        <w:jc w:val="both"/>
      </w:pPr>
      <w:r>
        <w:rPr>
          <w:rFonts w:ascii="Times New Roman" w:hAnsi="Times New Roman" w:cs="Times New Roman" w:eastAsia="Times New Roman"/>
          <w:b w:val="0"/>
          <w:i w:val="0"/>
          <w:sz w:val="28"/>
        </w:rPr>
        <w:t>•  бібліотеки FFmpeg.wasm (компресія відео/аудіо) та libvips/Sharp/MozJPEG (компресія зображень);</w:t>
      </w:r>
    </w:p>
    <w:p>
      <w:pPr>
        <w:spacing w:line="360" w:lineRule="auto"/>
        <w:ind w:firstLine="0" w:left="283"/>
        <w:jc w:val="both"/>
      </w:pPr>
      <w:r>
        <w:rPr>
          <w:rFonts w:ascii="Times New Roman" w:hAnsi="Times New Roman" w:cs="Times New Roman" w:eastAsia="Times New Roman"/>
          <w:b w:val="0"/>
          <w:i w:val="0"/>
          <w:sz w:val="28"/>
        </w:rPr>
        <w:t>•  CDN для роздачі статичних ресурсів сайту;</w:t>
      </w:r>
    </w:p>
    <w:p>
      <w:pPr>
        <w:spacing w:line="360" w:lineRule="auto"/>
        <w:ind w:firstLine="0" w:left="283"/>
        <w:jc w:val="both"/>
      </w:pPr>
      <w:r>
        <w:rPr>
          <w:rFonts w:ascii="Times New Roman" w:hAnsi="Times New Roman" w:cs="Times New Roman" w:eastAsia="Times New Roman"/>
          <w:b w:val="0"/>
          <w:i w:val="0"/>
          <w:sz w:val="28"/>
        </w:rPr>
        <w:t>•  Web Workers для виконання важких операцій у фоновому потоці.</w:t>
      </w:r>
    </w:p>
    <w:p>
      <w:pPr>
        <w:spacing w:line="360" w:lineRule="auto" w:before="160" w:after="120"/>
        <w:ind w:firstLine="0"/>
        <w:jc w:val="left"/>
      </w:pPr>
      <w:r>
        <w:rPr>
          <w:rFonts w:ascii="Times New Roman" w:hAnsi="Times New Roman" w:cs="Times New Roman" w:eastAsia="Times New Roman"/>
          <w:b/>
          <w:i w:val="0"/>
          <w:sz w:val="28"/>
        </w:rPr>
        <w:t>Функціональні вимоги (Functional Requirements)</w:t>
      </w:r>
    </w:p>
    <w:p>
      <w:pPr>
        <w:spacing w:line="360" w:lineRule="auto" w:before="0" w:after="0"/>
        <w:ind w:firstLine="0"/>
        <w:jc w:val="both"/>
      </w:pPr>
      <w:r>
        <w:rPr>
          <w:rFonts w:ascii="Times New Roman" w:hAnsi="Times New Roman" w:cs="Times New Roman" w:eastAsia="Times New Roman"/>
          <w:b w:val="0"/>
          <w:i w:val="0"/>
          <w:sz w:val="28"/>
        </w:rPr>
        <w:t>FR-01 [Must]: Система повинна дозволяти завантаження медіафайлу через діалог вибору файлу або перетягуванням.</w:t>
      </w:r>
    </w:p>
    <w:p>
      <w:pPr>
        <w:spacing w:line="360" w:lineRule="auto" w:before="0" w:after="0"/>
        <w:ind w:firstLine="0"/>
        <w:jc w:val="both"/>
      </w:pPr>
      <w:r>
        <w:rPr>
          <w:rFonts w:ascii="Times New Roman" w:hAnsi="Times New Roman" w:cs="Times New Roman" w:eastAsia="Times New Roman"/>
          <w:b w:val="0"/>
          <w:i w:val="0"/>
          <w:sz w:val="28"/>
        </w:rPr>
        <w:t>FR-02 [Must]: Система повинна підтримувати компресію відео у форматах MP4, MOV, WebM, AVI.</w:t>
      </w:r>
    </w:p>
    <w:p>
      <w:pPr>
        <w:spacing w:line="360" w:lineRule="auto" w:before="0" w:after="0"/>
        <w:ind w:firstLine="0"/>
        <w:jc w:val="both"/>
      </w:pPr>
      <w:r>
        <w:rPr>
          <w:rFonts w:ascii="Times New Roman" w:hAnsi="Times New Roman" w:cs="Times New Roman" w:eastAsia="Times New Roman"/>
          <w:b w:val="0"/>
          <w:i w:val="0"/>
          <w:sz w:val="28"/>
        </w:rPr>
        <w:t>FR-03 [Must]: Система повинна підтримувати компресію зображень у форматах JPG, PNG, WebP.</w:t>
      </w:r>
    </w:p>
    <w:p>
      <w:pPr>
        <w:spacing w:line="360" w:lineRule="auto" w:before="0" w:after="0"/>
        <w:ind w:firstLine="0"/>
        <w:jc w:val="both"/>
      </w:pPr>
      <w:r>
        <w:rPr>
          <w:rFonts w:ascii="Times New Roman" w:hAnsi="Times New Roman" w:cs="Times New Roman" w:eastAsia="Times New Roman"/>
          <w:b w:val="0"/>
          <w:i w:val="0"/>
          <w:sz w:val="28"/>
        </w:rPr>
        <w:t>FR-04 [Must]: Система повинна підтримувати компресію аудіо у форматах MP3, WAV, FLAC, AAC.</w:t>
      </w:r>
    </w:p>
    <w:p>
      <w:pPr>
        <w:spacing w:line="360" w:lineRule="auto" w:before="0" w:after="0"/>
        <w:ind w:firstLine="0"/>
        <w:jc w:val="both"/>
      </w:pPr>
      <w:r>
        <w:rPr>
          <w:rFonts w:ascii="Times New Roman" w:hAnsi="Times New Roman" w:cs="Times New Roman" w:eastAsia="Times New Roman"/>
          <w:b w:val="0"/>
          <w:i w:val="0"/>
          <w:sz w:val="28"/>
        </w:rPr>
        <w:t>FR-05 [Must]: Користувач повинен мати можливість завантажити готовий скомпресований файл на свій пристрій.</w:t>
      </w:r>
    </w:p>
    <w:p>
      <w:pPr>
        <w:spacing w:line="360" w:lineRule="auto" w:before="0" w:after="0"/>
        <w:ind w:firstLine="0"/>
        <w:jc w:val="both"/>
      </w:pPr>
      <w:r>
        <w:rPr>
          <w:rFonts w:ascii="Times New Roman" w:hAnsi="Times New Roman" w:cs="Times New Roman" w:eastAsia="Times New Roman"/>
          <w:b w:val="0"/>
          <w:i w:val="0"/>
          <w:sz w:val="28"/>
        </w:rPr>
        <w:t>FR-06 [Must]: Уся обробка повинна виконуватися виключно на стороні клієнта без передачі файлів на сторонні сервери.</w:t>
      </w:r>
    </w:p>
    <w:p>
      <w:pPr>
        <w:spacing w:line="360" w:lineRule="auto" w:before="0" w:after="0"/>
        <w:ind w:firstLine="0"/>
        <w:jc w:val="both"/>
      </w:pPr>
      <w:r>
        <w:rPr>
          <w:rFonts w:ascii="Times New Roman" w:hAnsi="Times New Roman" w:cs="Times New Roman" w:eastAsia="Times New Roman"/>
          <w:b w:val="0"/>
          <w:i w:val="0"/>
          <w:sz w:val="28"/>
        </w:rPr>
        <w:t>FR-07 [Should]: Користувач повинен мати можливість обрізати часовий діапазон відео або аудіо.</w:t>
      </w:r>
    </w:p>
    <w:p>
      <w:pPr>
        <w:spacing w:line="360" w:lineRule="auto" w:before="0" w:after="0"/>
        <w:ind w:firstLine="0"/>
        <w:jc w:val="both"/>
      </w:pPr>
      <w:r>
        <w:rPr>
          <w:rFonts w:ascii="Times New Roman" w:hAnsi="Times New Roman" w:cs="Times New Roman" w:eastAsia="Times New Roman"/>
          <w:b w:val="0"/>
          <w:i w:val="0"/>
          <w:sz w:val="28"/>
        </w:rPr>
        <w:t>FR-08 [Should]: Користувач повинен мати можливість виконати кадрування зображення або відео.</w:t>
      </w:r>
    </w:p>
    <w:p>
      <w:pPr>
        <w:spacing w:line="360" w:lineRule="auto" w:before="0" w:after="0"/>
        <w:ind w:firstLine="0"/>
        <w:jc w:val="both"/>
      </w:pPr>
      <w:r>
        <w:rPr>
          <w:rFonts w:ascii="Times New Roman" w:hAnsi="Times New Roman" w:cs="Times New Roman" w:eastAsia="Times New Roman"/>
          <w:b w:val="0"/>
          <w:i w:val="0"/>
          <w:sz w:val="28"/>
        </w:rPr>
        <w:t>FR-09 [Should]: Користувач повинен мати можливість змінити роздільну здатність відео або зображення.</w:t>
      </w:r>
    </w:p>
    <w:p>
      <w:pPr>
        <w:spacing w:line="360" w:lineRule="auto" w:before="0" w:after="0"/>
        <w:ind w:firstLine="0"/>
        <w:jc w:val="both"/>
      </w:pPr>
      <w:r>
        <w:rPr>
          <w:rFonts w:ascii="Times New Roman" w:hAnsi="Times New Roman" w:cs="Times New Roman" w:eastAsia="Times New Roman"/>
          <w:b w:val="0"/>
          <w:i w:val="0"/>
          <w:sz w:val="28"/>
        </w:rPr>
        <w:t>FR-10 [Should]: Користувач повинен мати можливість видалити EXIF-метадані із зображення.</w:t>
      </w:r>
    </w:p>
    <w:p>
      <w:pPr>
        <w:spacing w:line="360" w:lineRule="auto" w:before="0" w:after="0"/>
        <w:ind w:firstLine="0"/>
        <w:jc w:val="both"/>
      </w:pPr>
      <w:r>
        <w:rPr>
          <w:rFonts w:ascii="Times New Roman" w:hAnsi="Times New Roman" w:cs="Times New Roman" w:eastAsia="Times New Roman"/>
          <w:b w:val="0"/>
          <w:i w:val="0"/>
          <w:sz w:val="28"/>
        </w:rPr>
        <w:t>FR-11 [Should]: Система повинна відображати індикатор прогресу обробки.</w:t>
      </w:r>
    </w:p>
    <w:p>
      <w:pPr>
        <w:spacing w:line="360" w:lineRule="auto" w:before="0" w:after="0"/>
        <w:ind w:firstLine="0"/>
        <w:jc w:val="both"/>
      </w:pPr>
      <w:r>
        <w:rPr>
          <w:rFonts w:ascii="Times New Roman" w:hAnsi="Times New Roman" w:cs="Times New Roman" w:eastAsia="Times New Roman"/>
          <w:b w:val="0"/>
          <w:i w:val="0"/>
          <w:sz w:val="28"/>
        </w:rPr>
        <w:t>FR-12 [Should]: Система повинна показувати кінцевий розмір файлу та ступінь стиснення після обробки.</w:t>
      </w:r>
    </w:p>
    <w:p>
      <w:pPr>
        <w:spacing w:line="360" w:lineRule="auto" w:before="0" w:after="0"/>
        <w:ind w:firstLine="0"/>
        <w:jc w:val="both"/>
      </w:pPr>
      <w:r>
        <w:rPr>
          <w:rFonts w:ascii="Times New Roman" w:hAnsi="Times New Roman" w:cs="Times New Roman" w:eastAsia="Times New Roman"/>
          <w:b w:val="0"/>
          <w:i w:val="0"/>
          <w:sz w:val="28"/>
        </w:rPr>
        <w:t>FR-13 [Could]: Система повинна підтримувати пакетну обробку декількох файлів.</w:t>
      </w:r>
    </w:p>
    <w:p>
      <w:pPr>
        <w:spacing w:line="360" w:lineRule="auto" w:before="0" w:after="0"/>
        <w:ind w:firstLine="0"/>
        <w:jc w:val="both"/>
      </w:pPr>
      <w:r>
        <w:rPr>
          <w:rFonts w:ascii="Times New Roman" w:hAnsi="Times New Roman" w:cs="Times New Roman" w:eastAsia="Times New Roman"/>
          <w:b w:val="0"/>
          <w:i w:val="0"/>
          <w:sz w:val="28"/>
        </w:rPr>
        <w:t>FR-14 [Could]: Система повинна пропонувати готові пресети для популярних платформ (TikTok, Instagram, YouTube).</w:t>
      </w:r>
    </w:p>
    <w:p>
      <w:pPr>
        <w:spacing w:line="360" w:lineRule="auto" w:before="0" w:after="0"/>
        <w:ind w:firstLine="0"/>
        <w:jc w:val="both"/>
      </w:pPr>
      <w:r>
        <w:rPr>
          <w:rFonts w:ascii="Times New Roman" w:hAnsi="Times New Roman" w:cs="Times New Roman" w:eastAsia="Times New Roman"/>
          <w:b w:val="0"/>
          <w:i w:val="0"/>
          <w:sz w:val="28"/>
        </w:rPr>
        <w:t>FR-15 [Could]: Користувач повинен мати можливість порівняти оригінал і результат до завантаження.</w:t>
      </w:r>
    </w:p>
    <w:p>
      <w:pPr>
        <w:spacing w:line="360" w:lineRule="auto" w:before="160" w:after="120"/>
        <w:ind w:firstLine="0"/>
        <w:jc w:val="left"/>
      </w:pPr>
      <w:r>
        <w:rPr>
          <w:rFonts w:ascii="Times New Roman" w:hAnsi="Times New Roman" w:cs="Times New Roman" w:eastAsia="Times New Roman"/>
          <w:b/>
          <w:i w:val="0"/>
          <w:sz w:val="28"/>
        </w:rPr>
        <w:t>Нефункціональні вимоги (Non-Functional Requirements)</w:t>
      </w:r>
    </w:p>
    <w:p>
      <w:pPr>
        <w:spacing w:line="360" w:lineRule="auto" w:before="0" w:after="0"/>
        <w:ind w:firstLine="0"/>
        <w:jc w:val="both"/>
      </w:pPr>
      <w:r>
        <w:rPr>
          <w:rFonts w:ascii="Times New Roman" w:hAnsi="Times New Roman" w:cs="Times New Roman" w:eastAsia="Times New Roman"/>
          <w:b/>
          <w:i w:val="0"/>
          <w:sz w:val="28"/>
        </w:rPr>
        <w:t>Продуктивність (Performance):</w:t>
      </w:r>
    </w:p>
    <w:p>
      <w:pPr>
        <w:spacing w:line="360" w:lineRule="auto"/>
        <w:ind w:firstLine="0" w:left="283"/>
        <w:jc w:val="both"/>
      </w:pPr>
      <w:r>
        <w:rPr>
          <w:rFonts w:ascii="Times New Roman" w:hAnsi="Times New Roman" w:cs="Times New Roman" w:eastAsia="Times New Roman"/>
          <w:b w:val="0"/>
          <w:i w:val="0"/>
          <w:sz w:val="28"/>
        </w:rPr>
        <w:t>•  NFR-P-01: Сторінка сервісу повинна завантажуватися не довше 3 секунд при швидкості зʼєднання 10 Мбіт/с.</w:t>
      </w:r>
    </w:p>
    <w:p>
      <w:pPr>
        <w:spacing w:line="360" w:lineRule="auto"/>
        <w:ind w:firstLine="0" w:left="283"/>
        <w:jc w:val="both"/>
      </w:pPr>
      <w:r>
        <w:rPr>
          <w:rFonts w:ascii="Times New Roman" w:hAnsi="Times New Roman" w:cs="Times New Roman" w:eastAsia="Times New Roman"/>
          <w:b w:val="0"/>
          <w:i w:val="0"/>
          <w:sz w:val="28"/>
        </w:rPr>
        <w:t>•  NFR-P-02: Обробка одного відеофайлу до 100 МБ не повинна перевищувати 2 хвилин на середньому ПК (Intel i5 / 8 ГБ ОЗП).</w:t>
      </w:r>
    </w:p>
    <w:p>
      <w:pPr>
        <w:spacing w:line="360" w:lineRule="auto"/>
        <w:ind w:firstLine="0" w:left="283"/>
        <w:jc w:val="both"/>
      </w:pPr>
      <w:r>
        <w:rPr>
          <w:rFonts w:ascii="Times New Roman" w:hAnsi="Times New Roman" w:cs="Times New Roman" w:eastAsia="Times New Roman"/>
          <w:b w:val="0"/>
          <w:i w:val="0"/>
          <w:sz w:val="28"/>
        </w:rPr>
        <w:t>•  NFR-P-03: Обробка зображення до 10 МП не повинна перевищувати 5 секунд.</w:t>
      </w:r>
    </w:p>
    <w:p>
      <w:pPr>
        <w:spacing w:line="360" w:lineRule="auto" w:before="0" w:after="0"/>
        <w:ind w:firstLine="0"/>
        <w:jc w:val="both"/>
      </w:pPr>
      <w:r>
        <w:rPr>
          <w:rFonts w:ascii="Times New Roman" w:hAnsi="Times New Roman" w:cs="Times New Roman" w:eastAsia="Times New Roman"/>
          <w:b/>
          <w:i w:val="0"/>
          <w:sz w:val="28"/>
        </w:rPr>
        <w:t>Безпека та приватність (Security &amp; Privacy):</w:t>
      </w:r>
    </w:p>
    <w:p>
      <w:pPr>
        <w:spacing w:line="360" w:lineRule="auto"/>
        <w:ind w:firstLine="0" w:left="283"/>
        <w:jc w:val="both"/>
      </w:pPr>
      <w:r>
        <w:rPr>
          <w:rFonts w:ascii="Times New Roman" w:hAnsi="Times New Roman" w:cs="Times New Roman" w:eastAsia="Times New Roman"/>
          <w:b w:val="0"/>
          <w:i w:val="0"/>
          <w:sz w:val="28"/>
        </w:rPr>
        <w:t>•  NFR-S-01: Жоден файл користувача не повинен передаватися на сервер сервісу або сторонні сервіси.</w:t>
      </w:r>
    </w:p>
    <w:p>
      <w:pPr>
        <w:spacing w:line="360" w:lineRule="auto"/>
        <w:ind w:firstLine="0" w:left="283"/>
        <w:jc w:val="both"/>
      </w:pPr>
      <w:r>
        <w:rPr>
          <w:rFonts w:ascii="Times New Roman" w:hAnsi="Times New Roman" w:cs="Times New Roman" w:eastAsia="Times New Roman"/>
          <w:b w:val="0"/>
          <w:i w:val="0"/>
          <w:sz w:val="28"/>
        </w:rPr>
        <w:t>•  NFR-S-02: Звʼязок з сервером статичних ресурсів повинен здійснюватися виключно через HTTPS.</w:t>
      </w:r>
    </w:p>
    <w:p>
      <w:pPr>
        <w:spacing w:line="360" w:lineRule="auto"/>
        <w:ind w:firstLine="0" w:left="283"/>
        <w:jc w:val="both"/>
      </w:pPr>
      <w:r>
        <w:rPr>
          <w:rFonts w:ascii="Times New Roman" w:hAnsi="Times New Roman" w:cs="Times New Roman" w:eastAsia="Times New Roman"/>
          <w:b w:val="0"/>
          <w:i w:val="0"/>
          <w:sz w:val="28"/>
        </w:rPr>
        <w:t>•  NFR-S-03: Сервіс не повинен зберігати або передавати персональні дані користувача.</w:t>
      </w:r>
    </w:p>
    <w:p>
      <w:pPr>
        <w:spacing w:line="360" w:lineRule="auto" w:before="0" w:after="0"/>
        <w:ind w:firstLine="0"/>
        <w:jc w:val="both"/>
      </w:pPr>
      <w:r>
        <w:rPr>
          <w:rFonts w:ascii="Times New Roman" w:hAnsi="Times New Roman" w:cs="Times New Roman" w:eastAsia="Times New Roman"/>
          <w:b/>
          <w:i w:val="0"/>
          <w:sz w:val="28"/>
        </w:rPr>
        <w:t>Зручність використання (Usability):</w:t>
      </w:r>
    </w:p>
    <w:p>
      <w:pPr>
        <w:spacing w:line="360" w:lineRule="auto"/>
        <w:ind w:firstLine="0" w:left="283"/>
        <w:jc w:val="both"/>
      </w:pPr>
      <w:r>
        <w:rPr>
          <w:rFonts w:ascii="Times New Roman" w:hAnsi="Times New Roman" w:cs="Times New Roman" w:eastAsia="Times New Roman"/>
          <w:b w:val="0"/>
          <w:i w:val="0"/>
          <w:sz w:val="28"/>
        </w:rPr>
        <w:t>•  NFR-U-01: Основні дії (завантаження файлу, запуск компресії, отримання результату) повинні бути виконуваними за 3 кліки або менше.</w:t>
      </w:r>
    </w:p>
    <w:p>
      <w:pPr>
        <w:spacing w:line="360" w:lineRule="auto"/>
        <w:ind w:firstLine="0" w:left="283"/>
        <w:jc w:val="both"/>
      </w:pPr>
      <w:r>
        <w:rPr>
          <w:rFonts w:ascii="Times New Roman" w:hAnsi="Times New Roman" w:cs="Times New Roman" w:eastAsia="Times New Roman"/>
          <w:b w:val="0"/>
          <w:i w:val="0"/>
          <w:sz w:val="28"/>
        </w:rPr>
        <w:t>•  NFR-U-02: Інтерфейс повинен бути адаптивним та підтримувати мобільні пристрої (mobile-first).</w:t>
      </w:r>
    </w:p>
    <w:p>
      <w:pPr>
        <w:spacing w:line="360" w:lineRule="auto"/>
        <w:ind w:firstLine="0" w:left="283"/>
        <w:jc w:val="both"/>
      </w:pPr>
      <w:r>
        <w:rPr>
          <w:rFonts w:ascii="Times New Roman" w:hAnsi="Times New Roman" w:cs="Times New Roman" w:eastAsia="Times New Roman"/>
          <w:b w:val="0"/>
          <w:i w:val="0"/>
          <w:sz w:val="28"/>
        </w:rPr>
        <w:t>•  NFR-U-03: Для роботи з сервісом не потрібна реєстрація.</w:t>
      </w:r>
    </w:p>
    <w:p>
      <w:pPr>
        <w:spacing w:line="360" w:lineRule="auto" w:before="0" w:after="0"/>
        <w:ind w:firstLine="0"/>
        <w:jc w:val="both"/>
      </w:pPr>
      <w:r>
        <w:rPr>
          <w:rFonts w:ascii="Times New Roman" w:hAnsi="Times New Roman" w:cs="Times New Roman" w:eastAsia="Times New Roman"/>
          <w:b/>
          <w:i w:val="0"/>
          <w:sz w:val="28"/>
        </w:rPr>
        <w:t>Надійність (Reliability):</w:t>
      </w:r>
    </w:p>
    <w:p>
      <w:pPr>
        <w:spacing w:line="360" w:lineRule="auto"/>
        <w:ind w:firstLine="0" w:left="283"/>
        <w:jc w:val="both"/>
      </w:pPr>
      <w:r>
        <w:rPr>
          <w:rFonts w:ascii="Times New Roman" w:hAnsi="Times New Roman" w:cs="Times New Roman" w:eastAsia="Times New Roman"/>
          <w:b w:val="0"/>
          <w:i w:val="0"/>
          <w:sz w:val="28"/>
        </w:rPr>
        <w:t>•  NFR-R-01: Сервіс повинен мати uptime не менше 99,5%.</w:t>
      </w:r>
    </w:p>
    <w:p>
      <w:pPr>
        <w:spacing w:line="360" w:lineRule="auto"/>
        <w:ind w:firstLine="0" w:left="283"/>
        <w:jc w:val="both"/>
      </w:pPr>
      <w:r>
        <w:rPr>
          <w:rFonts w:ascii="Times New Roman" w:hAnsi="Times New Roman" w:cs="Times New Roman" w:eastAsia="Times New Roman"/>
          <w:b w:val="0"/>
          <w:i w:val="0"/>
          <w:sz w:val="28"/>
        </w:rPr>
        <w:t>•  NFR-R-02: При помилці обробки користувачу повинно відображатися зрозуміле повідомлення без втрати завантаженого файлу.</w:t>
      </w:r>
    </w:p>
    <w:p>
      <w:pPr>
        <w:spacing w:line="360" w:lineRule="auto" w:before="0" w:after="0"/>
        <w:ind w:firstLine="0"/>
        <w:jc w:val="both"/>
      </w:pPr>
      <w:r>
        <w:rPr>
          <w:rFonts w:ascii="Times New Roman" w:hAnsi="Times New Roman" w:cs="Times New Roman" w:eastAsia="Times New Roman"/>
          <w:b/>
          <w:i w:val="0"/>
          <w:sz w:val="28"/>
        </w:rPr>
        <w:t>Сумісність (Compatibility):</w:t>
      </w:r>
    </w:p>
    <w:p>
      <w:pPr>
        <w:spacing w:line="360" w:lineRule="auto"/>
        <w:ind w:firstLine="0" w:left="283"/>
        <w:jc w:val="both"/>
      </w:pPr>
      <w:r>
        <w:rPr>
          <w:rFonts w:ascii="Times New Roman" w:hAnsi="Times New Roman" w:cs="Times New Roman" w:eastAsia="Times New Roman"/>
          <w:b w:val="0"/>
          <w:i w:val="0"/>
          <w:sz w:val="28"/>
        </w:rPr>
        <w:t>•  NFR-C-01: Сервіс повинен коректно працювати в актуальних версіях Chrome, Firefox, Safari, Edge.</w:t>
      </w:r>
    </w:p>
    <w:p>
      <w:pPr>
        <w:spacing w:line="360" w:lineRule="auto"/>
        <w:ind w:firstLine="0" w:left="283"/>
        <w:jc w:val="both"/>
      </w:pPr>
      <w:r>
        <w:rPr>
          <w:rFonts w:ascii="Times New Roman" w:hAnsi="Times New Roman" w:cs="Times New Roman" w:eastAsia="Times New Roman"/>
          <w:b w:val="0"/>
          <w:i w:val="0"/>
          <w:sz w:val="28"/>
        </w:rPr>
        <w:t>•  NFR-C-02: Сервіс повинен бути доступним для роботи офлайн після першого завантаження сторінки (PWA-функціонал).</w:t>
      </w:r>
    </w:p>
    <w:p>
      <w:pPr>
        <w:spacing w:line="360" w:lineRule="auto" w:before="160" w:after="120"/>
        <w:ind w:firstLine="0"/>
        <w:jc w:val="left"/>
      </w:pPr>
      <w:r>
        <w:rPr>
          <w:rFonts w:ascii="Times New Roman" w:hAnsi="Times New Roman" w:cs="Times New Roman" w:eastAsia="Times New Roman"/>
          <w:b/>
          <w:i w:val="0"/>
          <w:sz w:val="28"/>
        </w:rPr>
        <w:t>Обмеження (Constraints)</w:t>
      </w:r>
    </w:p>
    <w:p>
      <w:pPr>
        <w:spacing w:line="360" w:lineRule="auto"/>
        <w:ind w:firstLine="0" w:left="283"/>
        <w:jc w:val="both"/>
      </w:pPr>
      <w:r>
        <w:rPr>
          <w:rFonts w:ascii="Times New Roman" w:hAnsi="Times New Roman" w:cs="Times New Roman" w:eastAsia="Times New Roman"/>
          <w:b w:val="0"/>
          <w:i w:val="0"/>
          <w:sz w:val="28"/>
        </w:rPr>
        <w:t>•  C-01: Сервіс реалізується як веб-додаток без потреби у встановленні.</w:t>
      </w:r>
    </w:p>
    <w:p>
      <w:pPr>
        <w:spacing w:line="360" w:lineRule="auto"/>
        <w:ind w:firstLine="0" w:left="283"/>
        <w:jc w:val="both"/>
      </w:pPr>
      <w:r>
        <w:rPr>
          <w:rFonts w:ascii="Times New Roman" w:hAnsi="Times New Roman" w:cs="Times New Roman" w:eastAsia="Times New Roman"/>
          <w:b w:val="0"/>
          <w:i w:val="0"/>
          <w:sz w:val="28"/>
        </w:rPr>
        <w:t>•  C-02: Обробка обмежена ресурсами пристрою користувача (ОЗП, ЦП).</w:t>
      </w:r>
    </w:p>
    <w:p>
      <w:pPr>
        <w:spacing w:line="360" w:lineRule="auto"/>
        <w:ind w:firstLine="0" w:left="283"/>
        <w:jc w:val="both"/>
      </w:pPr>
      <w:r>
        <w:rPr>
          <w:rFonts w:ascii="Times New Roman" w:hAnsi="Times New Roman" w:cs="Times New Roman" w:eastAsia="Times New Roman"/>
          <w:b w:val="0"/>
          <w:i w:val="0"/>
          <w:sz w:val="28"/>
        </w:rPr>
        <w:t>•  C-03: Робота сервісу вимагає підтримки браузером WebAssembly.</w:t>
      </w:r>
    </w:p>
    <w:p>
      <w:pPr>
        <w:spacing w:line="360" w:lineRule="auto"/>
        <w:ind w:firstLine="0" w:left="283"/>
        <w:jc w:val="both"/>
      </w:pPr>
      <w:r>
        <w:rPr>
          <w:rFonts w:ascii="Times New Roman" w:hAnsi="Times New Roman" w:cs="Times New Roman" w:eastAsia="Times New Roman"/>
          <w:b w:val="0"/>
          <w:i w:val="0"/>
          <w:sz w:val="28"/>
        </w:rPr>
        <w:t>•  C-04: Розмір файлу обмежений можливостями памʼяті браузера (зазвичай до 2 ГБ).</w:t>
      </w:r>
    </w:p>
    <w:p>
      <w:pPr>
        <w:spacing w:line="360" w:lineRule="auto" w:before="160" w:after="120"/>
        <w:ind w:firstLine="0"/>
        <w:jc w:val="left"/>
      </w:pPr>
      <w:r>
        <w:rPr>
          <w:rFonts w:ascii="Times New Roman" w:hAnsi="Times New Roman" w:cs="Times New Roman" w:eastAsia="Times New Roman"/>
          <w:b/>
          <w:i w:val="0"/>
          <w:sz w:val="28"/>
        </w:rPr>
        <w:t>Глосарій (Glossary)</w:t>
      </w:r>
    </w:p>
    <w:p>
      <w:pPr>
        <w:spacing w:line="360" w:lineRule="auto" w:before="0" w:after="0"/>
        <w:ind w:firstLine="0"/>
        <w:jc w:val="both"/>
      </w:pPr>
      <w:r>
        <w:rPr>
          <w:rFonts w:ascii="Times New Roman" w:hAnsi="Times New Roman" w:cs="Times New Roman" w:eastAsia="Times New Roman"/>
          <w:b w:val="0"/>
          <w:i w:val="0"/>
          <w:sz w:val="28"/>
        </w:rPr>
        <w:t>WebAssembly (WASM) — бінарний формат коду, який виконується у браузері з продуктивністю, наближеною до нативної.</w:t>
      </w:r>
    </w:p>
    <w:p>
      <w:pPr>
        <w:spacing w:line="360" w:lineRule="auto" w:before="0" w:after="0"/>
        <w:ind w:firstLine="0"/>
        <w:jc w:val="both"/>
      </w:pPr>
      <w:r>
        <w:rPr>
          <w:rFonts w:ascii="Times New Roman" w:hAnsi="Times New Roman" w:cs="Times New Roman" w:eastAsia="Times New Roman"/>
          <w:b w:val="0"/>
          <w:i w:val="0"/>
          <w:sz w:val="28"/>
        </w:rPr>
        <w:t>FFmpeg — мультимедійний фреймворк для обробки відео та аудіо, портований на WebAssembly у вигляді бібліотеки FFmpeg.wasm.</w:t>
      </w:r>
    </w:p>
    <w:p>
      <w:pPr>
        <w:spacing w:line="360" w:lineRule="auto" w:before="0" w:after="0"/>
        <w:ind w:firstLine="0"/>
        <w:jc w:val="both"/>
      </w:pPr>
      <w:r>
        <w:rPr>
          <w:rFonts w:ascii="Times New Roman" w:hAnsi="Times New Roman" w:cs="Times New Roman" w:eastAsia="Times New Roman"/>
          <w:b w:val="0"/>
          <w:i w:val="0"/>
          <w:sz w:val="28"/>
        </w:rPr>
        <w:t>EXIF — формат метаданих у зображеннях, що може містити геолокацію, час знімка та інші службові дані.</w:t>
      </w:r>
    </w:p>
    <w:p>
      <w:pPr>
        <w:spacing w:line="360" w:lineRule="auto" w:before="0" w:after="0"/>
        <w:ind w:firstLine="0"/>
        <w:jc w:val="both"/>
      </w:pPr>
      <w:r>
        <w:rPr>
          <w:rFonts w:ascii="Times New Roman" w:hAnsi="Times New Roman" w:cs="Times New Roman" w:eastAsia="Times New Roman"/>
          <w:b w:val="0"/>
          <w:i w:val="0"/>
          <w:sz w:val="28"/>
        </w:rPr>
        <w:t>Бітрейт — кількість даних, що обробляється за одиницю часу; впливає на розмір і якість медіафайлу.</w:t>
      </w:r>
    </w:p>
    <w:p>
      <w:pPr>
        <w:spacing w:line="360" w:lineRule="auto" w:before="0" w:after="0"/>
        <w:ind w:firstLine="0"/>
        <w:jc w:val="both"/>
      </w:pPr>
      <w:r>
        <w:rPr>
          <w:rFonts w:ascii="Times New Roman" w:hAnsi="Times New Roman" w:cs="Times New Roman" w:eastAsia="Times New Roman"/>
          <w:b w:val="0"/>
          <w:i w:val="0"/>
          <w:sz w:val="28"/>
        </w:rPr>
        <w:t>PWA (Progressive Web App) — веб-додаток, який можна встановити на пристрій і запускати офлайн.</w:t>
      </w:r>
    </w:p>
    <w:p>
      <w:pPr>
        <w:spacing w:line="360" w:lineRule="auto" w:before="0" w:after="0"/>
        <w:ind w:firstLine="0"/>
        <w:jc w:val="both"/>
      </w:pPr>
      <w:r>
        <w:rPr>
          <w:rFonts w:ascii="Times New Roman" w:hAnsi="Times New Roman" w:cs="Times New Roman" w:eastAsia="Times New Roman"/>
          <w:b w:val="0"/>
          <w:i w:val="0"/>
          <w:sz w:val="28"/>
        </w:rPr>
        <w:t>Client-Side — режим обробки даних, при якому усі операції виконуються в браузері користувача без передачі на сервер.</w:t>
      </w:r>
    </w:p>
    <w:p>
      <w:pPr>
        <w:spacing w:line="360" w:lineRule="auto" w:before="160" w:after="120"/>
        <w:ind w:firstLine="0"/>
        <w:jc w:val="left"/>
      </w:pPr>
      <w:r>
        <w:rPr>
          <w:rFonts w:ascii="Times New Roman" w:hAnsi="Times New Roman" w:cs="Times New Roman" w:eastAsia="Times New Roman"/>
          <w:b/>
          <w:i w:val="0"/>
          <w:sz w:val="28"/>
        </w:rPr>
        <w:t>Матриця відстежуваності (Traceability Matrix)</w:t>
      </w:r>
    </w:p>
    <w:tbl>
      <w:tblPr>
        <w:tblStyle w:val="TableGrid"/>
        <w:tblW w:type="auto" w:w="0"/>
        <w:tblLook w:firstColumn="1" w:firstRow="1" w:lastColumn="0" w:lastRow="0" w:noHBand="0" w:noVBand="1" w:val="04A0"/>
      </w:tblPr>
      <w:tblGrid>
        <w:gridCol w:w="3213"/>
        <w:gridCol w:w="3213"/>
        <w:gridCol w:w="3213"/>
      </w:tblGrid>
      <w:tr>
        <w:tc>
          <w:tcPr>
            <w:tcW w:type="dxa" w:w="3213"/>
          </w:tcPr>
          <w:p>
            <w:r/>
            <w:r>
              <w:rPr>
                <w:rFonts w:ascii="Times New Roman" w:hAnsi="Times New Roman" w:cs="Times New Roman" w:eastAsia="Times New Roman"/>
                <w:b/>
                <w:i w:val="0"/>
                <w:sz w:val="24"/>
              </w:rPr>
              <w:t>Вимога</w:t>
            </w:r>
          </w:p>
        </w:tc>
        <w:tc>
          <w:tcPr>
            <w:tcW w:type="dxa" w:w="3213"/>
          </w:tcPr>
          <w:p>
            <w:r/>
            <w:r>
              <w:rPr>
                <w:rFonts w:ascii="Times New Roman" w:hAnsi="Times New Roman" w:cs="Times New Roman" w:eastAsia="Times New Roman"/>
                <w:b/>
                <w:i w:val="0"/>
                <w:sz w:val="24"/>
              </w:rPr>
              <w:t>Use Case</w:t>
            </w:r>
          </w:p>
        </w:tc>
        <w:tc>
          <w:tcPr>
            <w:tcW w:type="dxa" w:w="3213"/>
          </w:tcPr>
          <w:p>
            <w:r/>
            <w:r>
              <w:rPr>
                <w:rFonts w:ascii="Times New Roman" w:hAnsi="Times New Roman" w:cs="Times New Roman" w:eastAsia="Times New Roman"/>
                <w:b/>
                <w:i w:val="0"/>
                <w:sz w:val="24"/>
              </w:rPr>
              <w:t>Тест-кейс</w:t>
            </w:r>
          </w:p>
        </w:tc>
      </w:tr>
      <w:tr>
        <w:tc>
          <w:tcPr>
            <w:tcW w:type="dxa" w:w="3213"/>
          </w:tcPr>
          <w:p>
            <w:r/>
            <w:r>
              <w:rPr>
                <w:rFonts w:ascii="Times New Roman" w:hAnsi="Times New Roman" w:cs="Times New Roman" w:eastAsia="Times New Roman"/>
                <w:b w:val="0"/>
                <w:i w:val="0"/>
                <w:sz w:val="24"/>
              </w:rPr>
              <w:t>FR-01</w:t>
            </w:r>
          </w:p>
        </w:tc>
        <w:tc>
          <w:tcPr>
            <w:tcW w:type="dxa" w:w="3213"/>
          </w:tcPr>
          <w:p>
            <w:r/>
            <w:r>
              <w:rPr>
                <w:rFonts w:ascii="Times New Roman" w:hAnsi="Times New Roman" w:cs="Times New Roman" w:eastAsia="Times New Roman"/>
                <w:b w:val="0"/>
                <w:i w:val="0"/>
                <w:sz w:val="24"/>
              </w:rPr>
              <w:t>Компресія відеофайлу</w:t>
            </w:r>
          </w:p>
        </w:tc>
        <w:tc>
          <w:tcPr>
            <w:tcW w:type="dxa" w:w="3213"/>
          </w:tcPr>
          <w:p>
            <w:r/>
            <w:r>
              <w:rPr>
                <w:rFonts w:ascii="Times New Roman" w:hAnsi="Times New Roman" w:cs="Times New Roman" w:eastAsia="Times New Roman"/>
                <w:b w:val="0"/>
                <w:i w:val="0"/>
                <w:sz w:val="24"/>
              </w:rPr>
              <w:t>Завантаження MP4 100 МБ, перевірка інтерфейсу</w:t>
            </w:r>
          </w:p>
        </w:tc>
      </w:tr>
      <w:tr>
        <w:tc>
          <w:tcPr>
            <w:tcW w:type="dxa" w:w="3213"/>
          </w:tcPr>
          <w:p>
            <w:r/>
            <w:r>
              <w:rPr>
                <w:rFonts w:ascii="Times New Roman" w:hAnsi="Times New Roman" w:cs="Times New Roman" w:eastAsia="Times New Roman"/>
                <w:b w:val="0"/>
                <w:i w:val="0"/>
                <w:sz w:val="24"/>
              </w:rPr>
              <w:t>FR-02</w:t>
            </w:r>
          </w:p>
        </w:tc>
        <w:tc>
          <w:tcPr>
            <w:tcW w:type="dxa" w:w="3213"/>
          </w:tcPr>
          <w:p>
            <w:r/>
            <w:r>
              <w:rPr>
                <w:rFonts w:ascii="Times New Roman" w:hAnsi="Times New Roman" w:cs="Times New Roman" w:eastAsia="Times New Roman"/>
                <w:b w:val="0"/>
                <w:i w:val="0"/>
                <w:sz w:val="24"/>
              </w:rPr>
              <w:t>Компресія відеофайлу</w:t>
            </w:r>
          </w:p>
        </w:tc>
        <w:tc>
          <w:tcPr>
            <w:tcW w:type="dxa" w:w="3213"/>
          </w:tcPr>
          <w:p>
            <w:r/>
            <w:r>
              <w:rPr>
                <w:rFonts w:ascii="Times New Roman" w:hAnsi="Times New Roman" w:cs="Times New Roman" w:eastAsia="Times New Roman"/>
                <w:b w:val="0"/>
                <w:i w:val="0"/>
                <w:sz w:val="24"/>
              </w:rPr>
              <w:t>Отримання MP4 меншого розміру з тим самим відео</w:t>
            </w:r>
          </w:p>
        </w:tc>
      </w:tr>
      <w:tr>
        <w:tc>
          <w:tcPr>
            <w:tcW w:type="dxa" w:w="3213"/>
          </w:tcPr>
          <w:p>
            <w:r/>
            <w:r>
              <w:rPr>
                <w:rFonts w:ascii="Times New Roman" w:hAnsi="Times New Roman" w:cs="Times New Roman" w:eastAsia="Times New Roman"/>
                <w:b w:val="0"/>
                <w:i w:val="0"/>
                <w:sz w:val="24"/>
              </w:rPr>
              <w:t>FR-03</w:t>
            </w:r>
          </w:p>
        </w:tc>
        <w:tc>
          <w:tcPr>
            <w:tcW w:type="dxa" w:w="3213"/>
          </w:tcPr>
          <w:p>
            <w:r/>
            <w:r>
              <w:rPr>
                <w:rFonts w:ascii="Times New Roman" w:hAnsi="Times New Roman" w:cs="Times New Roman" w:eastAsia="Times New Roman"/>
                <w:b w:val="0"/>
                <w:i w:val="0"/>
                <w:sz w:val="24"/>
              </w:rPr>
              <w:t>Стиснення зображення</w:t>
            </w:r>
          </w:p>
        </w:tc>
        <w:tc>
          <w:tcPr>
            <w:tcW w:type="dxa" w:w="3213"/>
          </w:tcPr>
          <w:p>
            <w:r/>
            <w:r>
              <w:rPr>
                <w:rFonts w:ascii="Times New Roman" w:hAnsi="Times New Roman" w:cs="Times New Roman" w:eastAsia="Times New Roman"/>
                <w:b w:val="0"/>
                <w:i w:val="0"/>
                <w:sz w:val="24"/>
              </w:rPr>
              <w:t>Завантаження PNG 5 МБ, отримання WebP меншого розміру</w:t>
            </w:r>
          </w:p>
        </w:tc>
      </w:tr>
      <w:tr>
        <w:tc>
          <w:tcPr>
            <w:tcW w:type="dxa" w:w="3213"/>
          </w:tcPr>
          <w:p>
            <w:r/>
            <w:r>
              <w:rPr>
                <w:rFonts w:ascii="Times New Roman" w:hAnsi="Times New Roman" w:cs="Times New Roman" w:eastAsia="Times New Roman"/>
                <w:b w:val="0"/>
                <w:i w:val="0"/>
                <w:sz w:val="24"/>
              </w:rPr>
              <w:t>FR-04</w:t>
            </w:r>
          </w:p>
        </w:tc>
        <w:tc>
          <w:tcPr>
            <w:tcW w:type="dxa" w:w="3213"/>
          </w:tcPr>
          <w:p>
            <w:r/>
            <w:r>
              <w:rPr>
                <w:rFonts w:ascii="Times New Roman" w:hAnsi="Times New Roman" w:cs="Times New Roman" w:eastAsia="Times New Roman"/>
                <w:b w:val="0"/>
                <w:i w:val="0"/>
                <w:sz w:val="24"/>
              </w:rPr>
              <w:t>Компресія аудіо</w:t>
            </w:r>
          </w:p>
        </w:tc>
        <w:tc>
          <w:tcPr>
            <w:tcW w:type="dxa" w:w="3213"/>
          </w:tcPr>
          <w:p>
            <w:r/>
            <w:r>
              <w:rPr>
                <w:rFonts w:ascii="Times New Roman" w:hAnsi="Times New Roman" w:cs="Times New Roman" w:eastAsia="Times New Roman"/>
                <w:b w:val="0"/>
                <w:i w:val="0"/>
                <w:sz w:val="24"/>
              </w:rPr>
              <w:t>Завантаження WAV 50 МБ, отримання MP3 меншого розміру</w:t>
            </w:r>
          </w:p>
        </w:tc>
      </w:tr>
      <w:tr>
        <w:tc>
          <w:tcPr>
            <w:tcW w:type="dxa" w:w="3213"/>
          </w:tcPr>
          <w:p>
            <w:r/>
            <w:r>
              <w:rPr>
                <w:rFonts w:ascii="Times New Roman" w:hAnsi="Times New Roman" w:cs="Times New Roman" w:eastAsia="Times New Roman"/>
                <w:b w:val="0"/>
                <w:i w:val="0"/>
                <w:sz w:val="24"/>
              </w:rPr>
              <w:t>FR-06</w:t>
            </w:r>
          </w:p>
        </w:tc>
        <w:tc>
          <w:tcPr>
            <w:tcW w:type="dxa" w:w="3213"/>
          </w:tcPr>
          <w:p>
            <w:r/>
            <w:r>
              <w:rPr>
                <w:rFonts w:ascii="Times New Roman" w:hAnsi="Times New Roman" w:cs="Times New Roman" w:eastAsia="Times New Roman"/>
                <w:b w:val="0"/>
                <w:i w:val="0"/>
                <w:sz w:val="24"/>
              </w:rPr>
              <w:t>Будь-який сценарій</w:t>
            </w:r>
          </w:p>
        </w:tc>
        <w:tc>
          <w:tcPr>
            <w:tcW w:type="dxa" w:w="3213"/>
          </w:tcPr>
          <w:p>
            <w:r/>
            <w:r>
              <w:rPr>
                <w:rFonts w:ascii="Times New Roman" w:hAnsi="Times New Roman" w:cs="Times New Roman" w:eastAsia="Times New Roman"/>
                <w:b w:val="0"/>
                <w:i w:val="0"/>
                <w:sz w:val="24"/>
              </w:rPr>
              <w:t>Перевірка мережевих запитів — відсутність uploads</w:t>
            </w:r>
          </w:p>
        </w:tc>
      </w:tr>
      <w:tr>
        <w:tc>
          <w:tcPr>
            <w:tcW w:type="dxa" w:w="3213"/>
          </w:tcPr>
          <w:p>
            <w:r/>
            <w:r>
              <w:rPr>
                <w:rFonts w:ascii="Times New Roman" w:hAnsi="Times New Roman" w:cs="Times New Roman" w:eastAsia="Times New Roman"/>
                <w:b w:val="0"/>
                <w:i w:val="0"/>
                <w:sz w:val="24"/>
              </w:rPr>
              <w:t>FR-07</w:t>
            </w:r>
          </w:p>
        </w:tc>
        <w:tc>
          <w:tcPr>
            <w:tcW w:type="dxa" w:w="3213"/>
          </w:tcPr>
          <w:p>
            <w:r/>
            <w:r>
              <w:rPr>
                <w:rFonts w:ascii="Times New Roman" w:hAnsi="Times New Roman" w:cs="Times New Roman" w:eastAsia="Times New Roman"/>
                <w:b w:val="0"/>
                <w:i w:val="0"/>
                <w:sz w:val="24"/>
              </w:rPr>
              <w:t>Обрізка відео</w:t>
            </w:r>
          </w:p>
        </w:tc>
        <w:tc>
          <w:tcPr>
            <w:tcW w:type="dxa" w:w="3213"/>
          </w:tcPr>
          <w:p>
            <w:r/>
            <w:r>
              <w:rPr>
                <w:rFonts w:ascii="Times New Roman" w:hAnsi="Times New Roman" w:cs="Times New Roman" w:eastAsia="Times New Roman"/>
                <w:b w:val="0"/>
                <w:i w:val="0"/>
                <w:sz w:val="24"/>
              </w:rPr>
              <w:t>Завантаження відео, вибір 10 с фрагмента, отримання обрізаного</w:t>
            </w:r>
          </w:p>
        </w:tc>
      </w:tr>
      <w:tr>
        <w:tc>
          <w:tcPr>
            <w:tcW w:type="dxa" w:w="3213"/>
          </w:tcPr>
          <w:p>
            <w:r/>
            <w:r>
              <w:rPr>
                <w:rFonts w:ascii="Times New Roman" w:hAnsi="Times New Roman" w:cs="Times New Roman" w:eastAsia="Times New Roman"/>
                <w:b w:val="0"/>
                <w:i w:val="0"/>
                <w:sz w:val="24"/>
              </w:rPr>
              <w:t>FR-10</w:t>
            </w:r>
          </w:p>
        </w:tc>
        <w:tc>
          <w:tcPr>
            <w:tcW w:type="dxa" w:w="3213"/>
          </w:tcPr>
          <w:p>
            <w:r/>
            <w:r>
              <w:rPr>
                <w:rFonts w:ascii="Times New Roman" w:hAnsi="Times New Roman" w:cs="Times New Roman" w:eastAsia="Times New Roman"/>
                <w:b w:val="0"/>
                <w:i w:val="0"/>
                <w:sz w:val="24"/>
              </w:rPr>
              <w:t>Видалення EXIF</w:t>
            </w:r>
          </w:p>
        </w:tc>
        <w:tc>
          <w:tcPr>
            <w:tcW w:type="dxa" w:w="3213"/>
          </w:tcPr>
          <w:p>
            <w:r/>
            <w:r>
              <w:rPr>
                <w:rFonts w:ascii="Times New Roman" w:hAnsi="Times New Roman" w:cs="Times New Roman" w:eastAsia="Times New Roman"/>
                <w:b w:val="0"/>
                <w:i w:val="0"/>
                <w:sz w:val="24"/>
              </w:rPr>
              <w:t>Завантаження фото з GPS, перевірка відсутності метаданих у результаті</w:t>
            </w:r>
          </w:p>
        </w:tc>
      </w:tr>
    </w:tbl>
    <w:p>
      <w:r>
        <w:br w:type="page"/>
      </w:r>
    </w:p>
    <w:p>
      <w:pPr>
        <w:spacing w:line="360" w:lineRule="auto" w:before="240" w:after="240"/>
        <w:ind w:firstLine="0"/>
        <w:jc w:val="center"/>
      </w:pPr>
      <w:r>
        <w:rPr>
          <w:rFonts w:ascii="Times New Roman" w:hAnsi="Times New Roman" w:cs="Times New Roman" w:eastAsia="Times New Roman"/>
          <w:b/>
          <w:i w:val="0"/>
          <w:sz w:val="28"/>
        </w:rPr>
        <w:t>ОПИТУВАЛЬНИК ДЛЯ ІНТЕРВ’Ю ІЗ ЗАМОВНИКОМ</w:t>
      </w:r>
    </w:p>
    <w:p>
      <w:pPr>
        <w:spacing w:line="360" w:lineRule="auto" w:before="0" w:after="0"/>
        <w:ind w:firstLine="0"/>
        <w:jc w:val="both"/>
      </w:pPr>
      <w:r>
        <w:rPr>
          <w:rFonts w:ascii="Times New Roman" w:hAnsi="Times New Roman" w:cs="Times New Roman" w:eastAsia="Times New Roman"/>
          <w:b/>
          <w:i w:val="0"/>
          <w:sz w:val="28"/>
        </w:rPr>
        <w:t>1.1. Опишіть одним реченням: для чого призначений цей продукт?</w:t>
      </w:r>
    </w:p>
    <w:p>
      <w:pPr>
        <w:spacing w:line="360" w:lineRule="auto" w:before="0" w:after="0"/>
        <w:ind w:firstLine="0"/>
        <w:jc w:val="both"/>
      </w:pPr>
      <w:r>
        <w:rPr>
          <w:rFonts w:ascii="Times New Roman" w:hAnsi="Times New Roman" w:cs="Times New Roman" w:eastAsia="Times New Roman"/>
          <w:b w:val="0"/>
          <w:i w:val="0"/>
          <w:sz w:val="28"/>
        </w:rPr>
        <w:t>Відповідь: Сервіс призначений для швидкої компресії та конвертації відео, зображень та аудіо безпосередньо у браузері користувача без передачі файлів на сторонній сервер.</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1.2. Хто є основними користувачами? (Вік, роль, технічний рівень)</w:t>
      </w:r>
    </w:p>
    <w:p>
      <w:pPr>
        <w:spacing w:line="360" w:lineRule="auto" w:before="0" w:after="0"/>
        <w:ind w:firstLine="0"/>
        <w:jc w:val="both"/>
      </w:pPr>
      <w:r>
        <w:rPr>
          <w:rFonts w:ascii="Times New Roman" w:hAnsi="Times New Roman" w:cs="Times New Roman" w:eastAsia="Times New Roman"/>
          <w:b w:val="0"/>
          <w:i w:val="0"/>
          <w:sz w:val="28"/>
        </w:rPr>
        <w:t>Відповідь: Контент-крієтори, журналісти, веб-розробники, користувачі соцмереж та звичайні користувачі віком 14–55 років з базовим або середнім рівнем володіння комп’ютером.</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1.3. Яку проблему вирішує продукт? Чому існуючі рішення не задовольняють?</w:t>
      </w:r>
    </w:p>
    <w:p>
      <w:pPr>
        <w:spacing w:line="360" w:lineRule="auto" w:before="0" w:after="0"/>
        <w:ind w:firstLine="0"/>
        <w:jc w:val="both"/>
      </w:pPr>
      <w:r>
        <w:rPr>
          <w:rFonts w:ascii="Times New Roman" w:hAnsi="Times New Roman" w:cs="Times New Roman" w:eastAsia="Times New Roman"/>
          <w:b w:val="0"/>
          <w:i w:val="0"/>
          <w:sz w:val="28"/>
        </w:rPr>
        <w:t>Відповідь: Великі медіафайли важко передавати та зберігати, а існуючі онлайн-компресори вимагають завантаження файлу на сервер (проблема приватності та трафіку), тоді як десктопні рішення часто платні та складні.</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1.4. Яка кінцева бізнес-мета? (Прибуток, зменшення витрат, соціальний ефект?)</w:t>
      </w:r>
    </w:p>
    <w:p>
      <w:pPr>
        <w:spacing w:line="360" w:lineRule="auto" w:before="0" w:after="0"/>
        <w:ind w:firstLine="0"/>
        <w:jc w:val="both"/>
      </w:pPr>
      <w:r>
        <w:rPr>
          <w:rFonts w:ascii="Times New Roman" w:hAnsi="Times New Roman" w:cs="Times New Roman" w:eastAsia="Times New Roman"/>
          <w:b w:val="0"/>
          <w:i w:val="0"/>
          <w:sz w:val="28"/>
        </w:rPr>
        <w:t>Відповідь: Створення популярного безкоштовного інструменту з потенційною монетизацією через спонсорський контент у блозі або преміум-функції в майбутньому.</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1.5. Чи є конкуренти / аналоги? Чим ваш продукт відрізняється?</w:t>
      </w:r>
    </w:p>
    <w:p>
      <w:pPr>
        <w:spacing w:line="360" w:lineRule="auto" w:before="0" w:after="0"/>
        <w:ind w:firstLine="0"/>
        <w:jc w:val="both"/>
      </w:pPr>
      <w:r>
        <w:rPr>
          <w:rFonts w:ascii="Times New Roman" w:hAnsi="Times New Roman" w:cs="Times New Roman" w:eastAsia="Times New Roman"/>
          <w:b w:val="0"/>
          <w:i w:val="0"/>
          <w:sz w:val="28"/>
        </w:rPr>
        <w:t>Відповідь: Конкуренти — CloudConvert, Compress2Go, Online-Convert. Відмінність LocalSquash — повністю клієнтська обробка (privacy-first) та відсутність обмежень на розмір файлу від сервера.</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Функціональні вимоги:</w:t>
      </w:r>
    </w:p>
    <w:p>
      <w:pPr>
        <w:spacing w:line="360" w:lineRule="auto" w:before="0" w:after="0"/>
        <w:ind w:firstLine="0"/>
        <w:jc w:val="both"/>
      </w:pPr>
      <w:r>
        <w:rPr>
          <w:rFonts w:ascii="Times New Roman" w:hAnsi="Times New Roman" w:cs="Times New Roman" w:eastAsia="Times New Roman"/>
          <w:b/>
          <w:i w:val="0"/>
          <w:sz w:val="28"/>
        </w:rPr>
        <w:t>2.1. Перерахуйте основні дії, які користувач повинен мати можливість виконати (мінімум 5).</w:t>
      </w:r>
    </w:p>
    <w:p>
      <w:pPr>
        <w:spacing w:line="360" w:lineRule="auto" w:before="0" w:after="0"/>
        <w:ind w:firstLine="0"/>
        <w:jc w:val="both"/>
      </w:pPr>
      <w:r>
        <w:rPr>
          <w:rFonts w:ascii="Times New Roman" w:hAnsi="Times New Roman" w:cs="Times New Roman" w:eastAsia="Times New Roman"/>
          <w:b w:val="0"/>
          <w:i w:val="0"/>
          <w:sz w:val="28"/>
        </w:rPr>
        <w:t>Відповідь: Завантажити медіафайл; обрати тип обробки; налаштувати параметри стиснення; запустити обробку; завантажити готовий файл.</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2.2. Які функції є обовʼязковими, які — бажаними?</w:t>
      </w:r>
    </w:p>
    <w:p>
      <w:pPr>
        <w:spacing w:line="360" w:lineRule="auto" w:before="0" w:after="0"/>
        <w:ind w:firstLine="0"/>
        <w:jc w:val="both"/>
      </w:pPr>
      <w:r>
        <w:rPr>
          <w:rFonts w:ascii="Times New Roman" w:hAnsi="Times New Roman" w:cs="Times New Roman" w:eastAsia="Times New Roman"/>
          <w:b w:val="0"/>
          <w:i w:val="0"/>
          <w:sz w:val="28"/>
        </w:rPr>
        <w:t>Відповідь: Обовʼязкові: компресія відео, зображень та аудіо, локальна обробка, завантаження результату. Бажані: обрізка, кадрування, зміна роздільної здатності, видалення метаданих, пакетна обробка.</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2.3. Чи є різні ролі користувачів?</w:t>
      </w:r>
    </w:p>
    <w:p>
      <w:pPr>
        <w:spacing w:line="360" w:lineRule="auto" w:before="0" w:after="0"/>
        <w:ind w:firstLine="0"/>
        <w:jc w:val="both"/>
      </w:pPr>
      <w:r>
        <w:rPr>
          <w:rFonts w:ascii="Times New Roman" w:hAnsi="Times New Roman" w:cs="Times New Roman" w:eastAsia="Times New Roman"/>
          <w:b w:val="0"/>
          <w:i w:val="0"/>
          <w:sz w:val="28"/>
        </w:rPr>
        <w:t>Відповідь: Усі користувачі мають однаковий доступ, оскільки реєстрація не передбачена. Адміністратор сервісу має доступ до публікації статей у блозі та технічного супроводу.</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2.4. Опишіть типовий сценарій використання.</w:t>
      </w:r>
    </w:p>
    <w:p>
      <w:pPr>
        <w:spacing w:line="360" w:lineRule="auto" w:before="0" w:after="0"/>
        <w:ind w:firstLine="0"/>
        <w:jc w:val="both"/>
      </w:pPr>
      <w:r>
        <w:rPr>
          <w:rFonts w:ascii="Times New Roman" w:hAnsi="Times New Roman" w:cs="Times New Roman" w:eastAsia="Times New Roman"/>
          <w:b w:val="0"/>
          <w:i w:val="0"/>
          <w:sz w:val="28"/>
        </w:rPr>
        <w:t>Відповідь: Користувач відкриває сторінку, обирає тип медіа (наприклад, відео), завантажує файл, обирає вихідний формат та якість, запускає обробку, отримує посилання на завантаження готового файлу.</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2.5. Які дані система зберігає? Що показує користувачу?</w:t>
      </w:r>
    </w:p>
    <w:p>
      <w:pPr>
        <w:spacing w:line="360" w:lineRule="auto" w:before="0" w:after="0"/>
        <w:ind w:firstLine="0"/>
        <w:jc w:val="both"/>
      </w:pPr>
      <w:r>
        <w:rPr>
          <w:rFonts w:ascii="Times New Roman" w:hAnsi="Times New Roman" w:cs="Times New Roman" w:eastAsia="Times New Roman"/>
          <w:b w:val="0"/>
          <w:i w:val="0"/>
          <w:sz w:val="28"/>
        </w:rPr>
        <w:t>Відповідь: Система не зберігає жодних даних користувача. Усі файли тримаються тільки в памʼяті браузера і видаляються після закриття вкладки. Користувачу відображається інтерфейс налаштувань, прогрес обробки та посилання на завантаження.</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Нефункціональні вимоги:</w:t>
      </w:r>
    </w:p>
    <w:p>
      <w:pPr>
        <w:spacing w:line="360" w:lineRule="auto" w:before="0" w:after="0"/>
        <w:ind w:firstLine="0"/>
        <w:jc w:val="both"/>
      </w:pPr>
      <w:r>
        <w:rPr>
          <w:rFonts w:ascii="Times New Roman" w:hAnsi="Times New Roman" w:cs="Times New Roman" w:eastAsia="Times New Roman"/>
          <w:b/>
          <w:i w:val="0"/>
          <w:sz w:val="28"/>
        </w:rPr>
        <w:t>3.1. Скільки одночасних користувачів очікується?</w:t>
      </w:r>
    </w:p>
    <w:p>
      <w:pPr>
        <w:spacing w:line="360" w:lineRule="auto" w:before="0" w:after="0"/>
        <w:ind w:firstLine="0"/>
        <w:jc w:val="both"/>
      </w:pPr>
      <w:r>
        <w:rPr>
          <w:rFonts w:ascii="Times New Roman" w:hAnsi="Times New Roman" w:cs="Times New Roman" w:eastAsia="Times New Roman"/>
          <w:b w:val="0"/>
          <w:i w:val="0"/>
          <w:sz w:val="28"/>
        </w:rPr>
        <w:t>Відповідь: Оскільки навантаження на сервер мінімальне (тільки роздача статичних ресурсів), сервіс повинен витримувати щонайменше 10 000 одночасних користувачів через CDN.</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3.2. Яке допустиме максимальне time-to-response для типових операцій?</w:t>
      </w:r>
    </w:p>
    <w:p>
      <w:pPr>
        <w:spacing w:line="360" w:lineRule="auto" w:before="0" w:after="0"/>
        <w:ind w:firstLine="0"/>
        <w:jc w:val="both"/>
      </w:pPr>
      <w:r>
        <w:rPr>
          <w:rFonts w:ascii="Times New Roman" w:hAnsi="Times New Roman" w:cs="Times New Roman" w:eastAsia="Times New Roman"/>
          <w:b w:val="0"/>
          <w:i w:val="0"/>
          <w:sz w:val="28"/>
        </w:rPr>
        <w:t>Відповідь: Відкриття сторінки — до 3 секунд; завантаження файлу до браузера — миттєво; обробка зображення — до 5 секунд; обробка відео середнього розміру — до 2 хвилин.</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3.3. Які вимоги до безпеки?</w:t>
      </w:r>
    </w:p>
    <w:p>
      <w:pPr>
        <w:spacing w:line="360" w:lineRule="auto" w:before="0" w:after="0"/>
        <w:ind w:firstLine="0"/>
        <w:jc w:val="both"/>
      </w:pPr>
      <w:r>
        <w:rPr>
          <w:rFonts w:ascii="Times New Roman" w:hAnsi="Times New Roman" w:cs="Times New Roman" w:eastAsia="Times New Roman"/>
          <w:b w:val="0"/>
          <w:i w:val="0"/>
          <w:sz w:val="28"/>
        </w:rPr>
        <w:t>Відповідь: HTTPS обовʼязково; відсутність будь-яких сторонніх запитів з файлами користувача; CSP-заголовки для запобігання XSS; відсутність cookies для трекінгу.</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3.4. На яких пристроях і браузерах система має працювати?</w:t>
      </w:r>
    </w:p>
    <w:p>
      <w:pPr>
        <w:spacing w:line="360" w:lineRule="auto" w:before="0" w:after="0"/>
        <w:ind w:firstLine="0"/>
        <w:jc w:val="both"/>
      </w:pPr>
      <w:r>
        <w:rPr>
          <w:rFonts w:ascii="Times New Roman" w:hAnsi="Times New Roman" w:cs="Times New Roman" w:eastAsia="Times New Roman"/>
          <w:b w:val="0"/>
          <w:i w:val="0"/>
          <w:sz w:val="28"/>
        </w:rPr>
        <w:t>Відповідь: Адаптивний дизайн для мобільних та десктопних пристроїв. Підтримка Chrome 95+, Firefox 90+, Safari 15+, Edge 95+ (з підтримкою WebAssembly та OffscreenCanvas).</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3.5. Яка доступність системи?</w:t>
      </w:r>
    </w:p>
    <w:p>
      <w:pPr>
        <w:spacing w:line="360" w:lineRule="auto" w:before="0" w:after="0"/>
        <w:ind w:firstLine="0"/>
        <w:jc w:val="both"/>
      </w:pPr>
      <w:r>
        <w:rPr>
          <w:rFonts w:ascii="Times New Roman" w:hAnsi="Times New Roman" w:cs="Times New Roman" w:eastAsia="Times New Roman"/>
          <w:b w:val="0"/>
          <w:i w:val="0"/>
          <w:sz w:val="28"/>
        </w:rPr>
        <w:t>Відповідь: Цільовий uptime — 99,5%. Технічних обмежень за годинами роботи немає, оскільки сервіс — статичний сайт + клієнтська логіка.</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Обмеження та ризики:</w:t>
      </w:r>
    </w:p>
    <w:p>
      <w:pPr>
        <w:spacing w:line="360" w:lineRule="auto" w:before="0" w:after="0"/>
        <w:ind w:firstLine="0"/>
        <w:jc w:val="both"/>
      </w:pPr>
      <w:r>
        <w:rPr>
          <w:rFonts w:ascii="Times New Roman" w:hAnsi="Times New Roman" w:cs="Times New Roman" w:eastAsia="Times New Roman"/>
          <w:b/>
          <w:i w:val="0"/>
          <w:sz w:val="28"/>
        </w:rPr>
        <w:t>4.1. Які є технологічні обмеження?</w:t>
      </w:r>
    </w:p>
    <w:p>
      <w:pPr>
        <w:spacing w:line="360" w:lineRule="auto" w:before="0" w:after="0"/>
        <w:ind w:firstLine="0"/>
        <w:jc w:val="both"/>
      </w:pPr>
      <w:r>
        <w:rPr>
          <w:rFonts w:ascii="Times New Roman" w:hAnsi="Times New Roman" w:cs="Times New Roman" w:eastAsia="Times New Roman"/>
          <w:b w:val="0"/>
          <w:i w:val="0"/>
          <w:sz w:val="28"/>
        </w:rPr>
        <w:t>Відповідь: Стек: TypeScript + React/Svelte, FFmpeg.wasm, libvips/MozJPEG для зображень, Web Workers, Service Worker для PWA. Хостинг через статичний CDN (Vercel/Netlify/Cloudflare Pages).</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4.2. Який бюджет та дедлайн проекту?</w:t>
      </w:r>
    </w:p>
    <w:p>
      <w:pPr>
        <w:spacing w:line="360" w:lineRule="auto" w:before="0" w:after="0"/>
        <w:ind w:firstLine="0"/>
        <w:jc w:val="both"/>
      </w:pPr>
      <w:r>
        <w:rPr>
          <w:rFonts w:ascii="Times New Roman" w:hAnsi="Times New Roman" w:cs="Times New Roman" w:eastAsia="Times New Roman"/>
          <w:b w:val="0"/>
          <w:i w:val="0"/>
          <w:sz w:val="28"/>
        </w:rPr>
        <w:t>Відповідь: Бюджет мінімальний — здебільшого open-source бібліотеки та безкоштовні тарифи CDN. Дедлайн MVP — 2 місяці.</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4.3. Чи є регуляторні / правові обмеження?</w:t>
      </w:r>
    </w:p>
    <w:p>
      <w:pPr>
        <w:spacing w:line="360" w:lineRule="auto" w:before="0" w:after="0"/>
        <w:ind w:firstLine="0"/>
        <w:jc w:val="both"/>
      </w:pPr>
      <w:r>
        <w:rPr>
          <w:rFonts w:ascii="Times New Roman" w:hAnsi="Times New Roman" w:cs="Times New Roman" w:eastAsia="Times New Roman"/>
          <w:b w:val="0"/>
          <w:i w:val="0"/>
          <w:sz w:val="28"/>
        </w:rPr>
        <w:t>Відповідь: Необхідне дотримання GDPR, але оскільки персональні дані не збираються, формальні вимоги мінімальні. Потрібна політика приватності з підтвердженням, що обробка локальна.</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4.4. Які залежності від зовнішніх систем?</w:t>
      </w:r>
    </w:p>
    <w:p>
      <w:pPr>
        <w:spacing w:line="360" w:lineRule="auto" w:before="0" w:after="0"/>
        <w:ind w:firstLine="0"/>
        <w:jc w:val="both"/>
      </w:pPr>
      <w:r>
        <w:rPr>
          <w:rFonts w:ascii="Times New Roman" w:hAnsi="Times New Roman" w:cs="Times New Roman" w:eastAsia="Times New Roman"/>
          <w:b w:val="0"/>
          <w:i w:val="0"/>
          <w:sz w:val="28"/>
        </w:rPr>
        <w:t>Відповідь: Залежність від відкритих бібліотек FFmpeg.wasm, libvips, MozJPEG; CDN-провайдера; підтримки браузерами сучасних веб-стандартів.</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Уточнення та пріоритизація:</w:t>
      </w:r>
    </w:p>
    <w:p>
      <w:pPr>
        <w:spacing w:line="360" w:lineRule="auto" w:before="0" w:after="0"/>
        <w:ind w:firstLine="0"/>
        <w:jc w:val="both"/>
      </w:pPr>
      <w:r>
        <w:rPr>
          <w:rFonts w:ascii="Times New Roman" w:hAnsi="Times New Roman" w:cs="Times New Roman" w:eastAsia="Times New Roman"/>
          <w:b/>
          <w:i w:val="0"/>
          <w:sz w:val="28"/>
        </w:rPr>
        <w:t>5.1. Якщо б ви могли реалізувати лише ОДНУ функцію, яка б це була і чому?</w:t>
      </w:r>
    </w:p>
    <w:p>
      <w:pPr>
        <w:spacing w:line="360" w:lineRule="auto" w:before="0" w:after="0"/>
        <w:ind w:firstLine="0"/>
        <w:jc w:val="both"/>
      </w:pPr>
      <w:r>
        <w:rPr>
          <w:rFonts w:ascii="Times New Roman" w:hAnsi="Times New Roman" w:cs="Times New Roman" w:eastAsia="Times New Roman"/>
          <w:b w:val="0"/>
          <w:i w:val="0"/>
          <w:sz w:val="28"/>
        </w:rPr>
        <w:t>Відповідь: Компресія відеофайлу з налаштуванням бітрейту, оскільки відео є найбільшими за обсягом медіафайлами, з якими постійно стикаються користувачі.</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5.2. Що є абсолютно неприйнятним у поведінці системи?</w:t>
      </w:r>
    </w:p>
    <w:p>
      <w:pPr>
        <w:spacing w:line="360" w:lineRule="auto" w:before="0" w:after="0"/>
        <w:ind w:firstLine="0"/>
        <w:jc w:val="both"/>
      </w:pPr>
      <w:r>
        <w:rPr>
          <w:rFonts w:ascii="Times New Roman" w:hAnsi="Times New Roman" w:cs="Times New Roman" w:eastAsia="Times New Roman"/>
          <w:b w:val="0"/>
          <w:i w:val="0"/>
          <w:sz w:val="28"/>
        </w:rPr>
        <w:t>Відповідь: Найгірший сценарій — будь-яка передача файлу користувача на сторонній сервер. Це знищило б основну ціннісну пропозицію сервісу.</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5.3. Як ви визначатимете успіх продукту через 6 місяців?</w:t>
      </w:r>
    </w:p>
    <w:p>
      <w:pPr>
        <w:spacing w:line="360" w:lineRule="auto" w:before="0" w:after="0"/>
        <w:ind w:firstLine="0"/>
        <w:jc w:val="both"/>
      </w:pPr>
      <w:r>
        <w:rPr>
          <w:rFonts w:ascii="Times New Roman" w:hAnsi="Times New Roman" w:cs="Times New Roman" w:eastAsia="Times New Roman"/>
          <w:b w:val="0"/>
          <w:i w:val="0"/>
          <w:sz w:val="28"/>
        </w:rPr>
        <w:t>Відповідь: Кількість унікальних користувачів на місяць, кількість оброблених файлів (можна збирати анонімну статистику типу та розміру), час, проведений на сайті, та згадки у блогах і соцмережах.</w:t>
      </w:r>
    </w:p>
    <w:p>
      <w:pPr>
        <w:spacing w:line="360" w:lineRule="auto" w:before="0" w:after="0"/>
        <w:ind w:firstLine="709"/>
        <w:jc w:val="both"/>
      </w:pPr>
    </w:p>
    <w:p>
      <w:r>
        <w:br w:type="page"/>
      </w:r>
    </w:p>
    <w:p>
      <w:pPr>
        <w:spacing w:line="360" w:lineRule="auto" w:before="240" w:after="240"/>
        <w:ind w:firstLine="0"/>
        <w:jc w:val="center"/>
      </w:pPr>
      <w:r>
        <w:rPr>
          <w:rFonts w:ascii="Times New Roman" w:hAnsi="Times New Roman" w:cs="Times New Roman" w:eastAsia="Times New Roman"/>
          <w:b/>
          <w:i w:val="0"/>
          <w:sz w:val="28"/>
        </w:rPr>
        <w:t>БЛАНК САМОРЕФЛЕКСІЇ</w:t>
      </w:r>
    </w:p>
    <w:tbl>
      <w:tblPr>
        <w:tblStyle w:val="TableGrid"/>
        <w:tblW w:type="auto" w:w="0"/>
        <w:tblLook w:firstColumn="1" w:firstRow="1" w:lastColumn="0" w:lastRow="0" w:noHBand="0" w:noVBand="1" w:val="04A0"/>
      </w:tblPr>
      <w:tblGrid>
        <w:gridCol w:w="4819"/>
        <w:gridCol w:w="4819"/>
      </w:tblGrid>
      <w:tr>
        <w:tc>
          <w:tcPr>
            <w:tcW w:type="dxa" w:w="4819"/>
          </w:tcPr>
          <w:p>
            <w:r/>
            <w:r>
              <w:rPr>
                <w:rFonts w:ascii="Times New Roman" w:hAnsi="Times New Roman" w:cs="Times New Roman" w:eastAsia="Times New Roman"/>
                <w:b/>
                <w:i w:val="0"/>
                <w:sz w:val="28"/>
              </w:rPr>
              <w:t>ПІБ студента / Група</w:t>
            </w:r>
          </w:p>
        </w:tc>
        <w:tc>
          <w:tcPr>
            <w:tcW w:type="dxa" w:w="4819"/>
          </w:tcPr>
          <w:p>
            <w:r/>
            <w:r>
              <w:rPr>
                <w:rFonts w:ascii="Times New Roman" w:hAnsi="Times New Roman" w:cs="Times New Roman" w:eastAsia="Times New Roman"/>
                <w:b w:val="0"/>
                <w:i w:val="0"/>
                <w:sz w:val="28"/>
              </w:rPr>
              <w:t>Цюпак Владислав Сергійович / ПЗПІз-25-1</w:t>
            </w:r>
          </w:p>
        </w:tc>
      </w:tr>
      <w:tr>
        <w:tc>
          <w:tcPr>
            <w:tcW w:type="dxa" w:w="4819"/>
          </w:tcPr>
          <w:p>
            <w:r/>
            <w:r>
              <w:rPr>
                <w:rFonts w:ascii="Times New Roman" w:hAnsi="Times New Roman" w:cs="Times New Roman" w:eastAsia="Times New Roman"/>
                <w:b/>
                <w:i w:val="0"/>
                <w:sz w:val="28"/>
              </w:rPr>
              <w:t>Назва досліджуваного сервісу</w:t>
            </w:r>
          </w:p>
        </w:tc>
        <w:tc>
          <w:tcPr>
            <w:tcW w:type="dxa" w:w="4819"/>
          </w:tcPr>
          <w:p>
            <w:r/>
            <w:r>
              <w:rPr>
                <w:rFonts w:ascii="Times New Roman" w:hAnsi="Times New Roman" w:cs="Times New Roman" w:eastAsia="Times New Roman"/>
                <w:b w:val="0"/>
                <w:i w:val="0"/>
                <w:sz w:val="28"/>
              </w:rPr>
              <w:t>LocalSquash — клієнтський компресор медіафайлів</w:t>
            </w:r>
          </w:p>
        </w:tc>
      </w:tr>
      <w:tr>
        <w:tc>
          <w:tcPr>
            <w:tcW w:type="dxa" w:w="4819"/>
          </w:tcPr>
          <w:p>
            <w:r/>
            <w:r>
              <w:rPr>
                <w:rFonts w:ascii="Times New Roman" w:hAnsi="Times New Roman" w:cs="Times New Roman" w:eastAsia="Times New Roman"/>
                <w:b/>
                <w:i w:val="0"/>
                <w:sz w:val="28"/>
              </w:rPr>
              <w:t>Дата виконання</w:t>
            </w:r>
          </w:p>
        </w:tc>
        <w:tc>
          <w:tcPr>
            <w:tcW w:type="dxa" w:w="4819"/>
          </w:tcPr>
          <w:p>
            <w:r/>
            <w:r>
              <w:rPr>
                <w:rFonts w:ascii="Times New Roman" w:hAnsi="Times New Roman" w:cs="Times New Roman" w:eastAsia="Times New Roman"/>
                <w:b w:val="0"/>
                <w:i w:val="0"/>
                <w:sz w:val="28"/>
              </w:rPr>
              <w:t>21.05.2026</w:t>
            </w:r>
          </w:p>
        </w:tc>
      </w:tr>
    </w:tbl>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Що виявилося найскладнішим при формулюванні вимог?</w:t>
      </w:r>
    </w:p>
    <w:p>
      <w:pPr>
        <w:spacing w:line="360" w:lineRule="auto" w:before="0" w:after="0"/>
        <w:ind w:firstLine="709"/>
        <w:jc w:val="both"/>
      </w:pPr>
      <w:r>
        <w:rPr>
          <w:rFonts w:ascii="Times New Roman" w:hAnsi="Times New Roman" w:cs="Times New Roman" w:eastAsia="Times New Roman"/>
          <w:b w:val="0"/>
          <w:i w:val="0"/>
          <w:sz w:val="28"/>
        </w:rPr>
        <w:t>Найскладнішим виявилося провести межу між функціональними вимогами та нефункціональними характеристиками, особливо в контексті клієнтської обробки даних. Наприклад, «відсутність вивантаження файлу на сервер» одночасно є і нефункціональною характеристикою (приватність), і фактично визначає архітектурне обмеження, яке впливає на функціональні вимоги. Також непросто було сформулювати вимоги у форматі SMART-R так, щоб вони були одночасно конкретними та залишали свободу для технічної реалізації.</w:t>
      </w:r>
    </w:p>
    <w:p>
      <w:pPr>
        <w:spacing w:line="360" w:lineRule="auto" w:before="0" w:after="0"/>
        <w:ind w:firstLine="0"/>
        <w:jc w:val="both"/>
      </w:pPr>
      <w:r>
        <w:rPr>
          <w:rFonts w:ascii="Times New Roman" w:hAnsi="Times New Roman" w:cs="Times New Roman" w:eastAsia="Times New Roman"/>
          <w:b/>
          <w:i w:val="0"/>
          <w:sz w:val="28"/>
        </w:rPr>
        <w:t>Яка різниця між функціональною та нефункціональною вимогою на КОНКРЕТНОМУ прикладі?</w:t>
      </w:r>
    </w:p>
    <w:p>
      <w:pPr>
        <w:spacing w:line="360" w:lineRule="auto" w:before="0" w:after="0"/>
        <w:ind w:firstLine="709"/>
        <w:jc w:val="both"/>
      </w:pPr>
      <w:r>
        <w:rPr>
          <w:rFonts w:ascii="Times New Roman" w:hAnsi="Times New Roman" w:cs="Times New Roman" w:eastAsia="Times New Roman"/>
          <w:b w:val="0"/>
          <w:i w:val="0"/>
          <w:sz w:val="28"/>
        </w:rPr>
        <w:t>Функціональна вимога описує, що система має робити. Наприклад, FR-02: «Система повинна підтримувати компресію відео у форматах MP4, MOV, WebM, AVI» — це конкретна функція, яку користувач явно виконує. Нефункціональна вимога описує, як саме система виконує функції або яким вона має бути. Наприклад, NFR-P-02: «Обробка відеофайлу до 100 МБ не повинна перевищувати 2 хвилин» — це характеристика продуктивності, яка не визначає окрему функцію, а оцінює якість виконання вже визначених функцій.</w:t>
      </w:r>
    </w:p>
    <w:p>
      <w:pPr>
        <w:spacing w:line="360" w:lineRule="auto" w:before="0" w:after="0"/>
        <w:ind w:firstLine="0"/>
        <w:jc w:val="both"/>
      </w:pPr>
      <w:r>
        <w:rPr>
          <w:rFonts w:ascii="Times New Roman" w:hAnsi="Times New Roman" w:cs="Times New Roman" w:eastAsia="Times New Roman"/>
          <w:b/>
          <w:i w:val="0"/>
          <w:sz w:val="28"/>
        </w:rPr>
        <w:t>Чи є у вашому SRS суперечності між вимогами?</w:t>
      </w:r>
    </w:p>
    <w:p>
      <w:pPr>
        <w:spacing w:line="360" w:lineRule="auto" w:before="0" w:after="0"/>
        <w:ind w:firstLine="709"/>
        <w:jc w:val="both"/>
      </w:pPr>
      <w:r>
        <w:rPr>
          <w:rFonts w:ascii="Times New Roman" w:hAnsi="Times New Roman" w:cs="Times New Roman" w:eastAsia="Times New Roman"/>
          <w:b w:val="0"/>
          <w:i w:val="0"/>
          <w:sz w:val="28"/>
        </w:rPr>
        <w:t>Потенційна суперечність існує між вимогами до приватності (NFR-S-01 — повна локальна обробка) та продуктивністю на слабких пристроях. Локальна обробка важких відеофайлів вимагає значних обчислювальних ресурсів, тоді як NFR-P-02 встановлює досить жорсткі рамки часу. Розвʼязання: для дуже великих файлів реалізувати багатопоточну обробку через Web Workers, а в інтерфейсі чесно попередити користувача про орієнтовний час обробки залежно від розміру файлу та можливостей пристрою.</w:t>
      </w:r>
    </w:p>
    <w:p>
      <w:pPr>
        <w:spacing w:line="360" w:lineRule="auto" w:before="0" w:after="0"/>
        <w:ind w:firstLine="0"/>
        <w:jc w:val="both"/>
      </w:pPr>
      <w:r>
        <w:rPr>
          <w:rFonts w:ascii="Times New Roman" w:hAnsi="Times New Roman" w:cs="Times New Roman" w:eastAsia="Times New Roman"/>
          <w:b/>
          <w:i w:val="0"/>
          <w:sz w:val="28"/>
        </w:rPr>
        <w:t>Що б ви змінили у процесі збору вимог, якби мали більше часу?</w:t>
      </w:r>
    </w:p>
    <w:p>
      <w:pPr>
        <w:spacing w:line="360" w:lineRule="auto" w:before="0" w:after="0"/>
        <w:ind w:firstLine="709"/>
        <w:jc w:val="both"/>
      </w:pPr>
      <w:r>
        <w:rPr>
          <w:rFonts w:ascii="Times New Roman" w:hAnsi="Times New Roman" w:cs="Times New Roman" w:eastAsia="Times New Roman"/>
          <w:b w:val="0"/>
          <w:i w:val="0"/>
          <w:sz w:val="28"/>
        </w:rPr>
        <w:t>Провів би серію інтервʼю з реальними представниками цільової аудиторії: контент-крієторами, веб-розробниками та звичайними користувачами. Це дозволило б точніше пріоритезувати функції за реальною потребою користувачів, а не за припущеннями. Також провів би конкурентний аналіз з фіксацією конкретних метрик (час обробки, якість результату, зручність) для CloudConvert, Compress2Go, HandBrake тощо.</w:t>
      </w:r>
    </w:p>
    <w:p>
      <w:pPr>
        <w:spacing w:line="360" w:lineRule="auto" w:before="0" w:after="0"/>
        <w:ind w:firstLine="0"/>
        <w:jc w:val="both"/>
      </w:pPr>
      <w:r>
        <w:rPr>
          <w:rFonts w:ascii="Times New Roman" w:hAnsi="Times New Roman" w:cs="Times New Roman" w:eastAsia="Times New Roman"/>
          <w:b/>
          <w:i w:val="0"/>
          <w:sz w:val="28"/>
        </w:rPr>
        <w:t>Яку одну вимогу ви вважаєте найціннішою для замовника і чому?</w:t>
      </w:r>
    </w:p>
    <w:p>
      <w:pPr>
        <w:spacing w:line="360" w:lineRule="auto" w:before="0" w:after="0"/>
        <w:ind w:firstLine="709"/>
        <w:jc w:val="both"/>
      </w:pPr>
      <w:r>
        <w:rPr>
          <w:rFonts w:ascii="Times New Roman" w:hAnsi="Times New Roman" w:cs="Times New Roman" w:eastAsia="Times New Roman"/>
          <w:b w:val="0"/>
          <w:i w:val="0"/>
          <w:sz w:val="28"/>
        </w:rPr>
        <w:t>Найціннішою вимогою є FR-06: «Уся обробка повинна виконуватися виключно на стороні клієнта без передачі файлів на сторонні сервери». Саме ця вимога формує унікальну ціннісну пропозицію LocalSquash на ринку, де переважна більшість конкурентів використовує серверну обробку. Приватність даних стає дедалі важливішою у контексті GDPR, журналістських розслідувань та обробки конфіденційного контенту. Відсутність необхідності вивантажувати файли на сервер також усуває проблему обмежень на розмір та платних тарифів.</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